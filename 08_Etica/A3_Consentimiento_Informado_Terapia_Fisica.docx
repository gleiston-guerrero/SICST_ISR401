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Documento 3 de 12 — Anexo A | Copia 1 de 7</w:t>
      </w:r>
    </w:p>
    <w:p>
      <w:pPr>
        <w:widowControl/>
        <w:spacing w:before="0" w:after="90" w:line="240" w:lineRule="auto"/>
        <w:jc w:val="left"/>
      </w:pPr>
      <w:r>
        <w:rPr>
          <w:rFonts w:ascii="Times New Roman" w:hAnsi="Times New Roman" w:eastAsia="Times New Roman"/>
          <w:b/>
          <w:i w:val="0"/>
          <w:sz w:val="23"/>
          <w:u w:val="none"/>
        </w:rPr>
        <w:t>Datos generales</w:t>
      </w:r>
    </w:p>
    <w:p>
      <w:pPr>
        <w:widowControl/>
        <w:spacing w:before="0" w:after="90" w:line="240" w:lineRule="auto"/>
        <w:jc w:val="both"/>
      </w:pPr>
      <w:r>
        <w:rPr>
          <w:rFonts w:ascii="Times New Roman" w:hAnsi="Times New Roman" w:eastAsia="Times New Roman"/>
          <w:b/>
          <w:i w:val="0"/>
          <w:sz w:val="23"/>
          <w:u w:val="none"/>
        </w:rPr>
        <w:t xml:space="preserve">Proyecto: </w:t>
      </w:r>
      <w:r>
        <w:rPr>
          <w:rFonts w:ascii="Times New Roman" w:hAnsi="Times New Roman" w:eastAsia="Times New Roman"/>
          <w:b w:val="0"/>
          <w:i w:val="0"/>
          <w:sz w:val="23"/>
          <w:u w:val="none"/>
        </w:rPr>
        <w:t>Sistema Inteligente de Control y Seguimiento de Terapia Física.</w:t>
      </w:r>
    </w:p>
    <w:p>
      <w:pPr>
        <w:widowControl/>
        <w:spacing w:before="0" w:after="90" w:line="240" w:lineRule="auto"/>
        <w:jc w:val="both"/>
      </w:pPr>
      <w:r>
        <w:rPr>
          <w:rFonts w:ascii="Times New Roman" w:hAnsi="Times New Roman" w:eastAsia="Times New Roman"/>
          <w:b/>
          <w:i w:val="0"/>
          <w:sz w:val="23"/>
          <w:u w:val="none"/>
        </w:rPr>
        <w:t xml:space="preserve">Docente responsable: </w:t>
      </w:r>
      <w:r>
        <w:rPr>
          <w:rFonts w:ascii="Times New Roman" w:hAnsi="Times New Roman" w:eastAsia="Times New Roman"/>
          <w:b w:val="0"/>
          <w:i w:val="0"/>
          <w:sz w:val="23"/>
          <w:u w:val="none"/>
        </w:rPr>
        <w:t>Ing. Gleiston Guerrero Ulloa, PhD — Universidad Técnica Estatal de Quevedo, Facultad de Ciencias de la Computación.</w:t>
      </w:r>
    </w:p>
    <w:p>
      <w:pPr>
        <w:widowControl/>
        <w:spacing w:before="0" w:after="90" w:line="240" w:lineRule="auto"/>
        <w:jc w:val="both"/>
      </w:pPr>
      <w:r>
        <w:rPr>
          <w:rFonts w:ascii="Times New Roman" w:hAnsi="Times New Roman" w:eastAsia="Times New Roman"/>
          <w:b/>
          <w:i w:val="0"/>
          <w:sz w:val="23"/>
          <w:u w:val="none"/>
        </w:rPr>
        <w:t xml:space="preserve">Equipo estudiantil: </w:t>
      </w:r>
      <w:r>
        <w:rPr>
          <w:rFonts w:ascii="Times New Roman" w:hAnsi="Times New Roman" w:eastAsia="Times New Roman"/>
          <w:b w:val="0"/>
          <w:i w:val="0"/>
          <w:sz w:val="23"/>
          <w:u w:val="none"/>
        </w:rPr>
        <w:t>Contreras Chávez Kevin Germán (Secretario y responsable de documentación); Morán Pilaguano Frixon Fernando (Analista de requisitos y responsable de elicitación); Zambrano Moya Angelo Paul (Líder y coordinador del equipo); Viteri García Jonathan Enrique (Responsable técnico y modelador del sistema) — Cuarto nivel, paralelo B.</w:t>
      </w:r>
    </w:p>
    <w:p>
      <w:pPr>
        <w:keepNext/>
        <w:widowControl/>
        <w:spacing w:before="140" w:after="80" w:line="240" w:lineRule="auto"/>
        <w:jc w:val="left"/>
      </w:pPr>
      <w:r>
        <w:rPr>
          <w:rFonts w:ascii="Times New Roman" w:hAnsi="Times New Roman" w:eastAsia="Times New Roman"/>
          <w:b/>
          <w:i w:val="0"/>
          <w:sz w:val="25"/>
          <w:u w:val="none"/>
        </w:rPr>
        <w:t>1. Objetivo de la investigación</w:t>
      </w:r>
    </w:p>
    <w:p>
      <w:pPr>
        <w:widowControl/>
        <w:spacing w:before="0" w:after="90" w:line="240" w:lineRule="auto"/>
        <w:jc w:val="both"/>
      </w:pPr>
      <w:r>
        <w:rPr>
          <w:rFonts w:ascii="Times New Roman" w:hAnsi="Times New Roman" w:eastAsia="Times New Roman"/>
          <w:b w:val="0"/>
          <w:i w:val="0"/>
          <w:sz w:val="23"/>
          <w:u w:val="none"/>
        </w:rPr>
        <w:t>El proyecto busca identificar, analizar y validar requisitos de software para un sistema que apoye la planificación, registro y seguimiento de rutinas de terapia física. Los resultados se utilizarán con fines académicos y, de manera agregada y disociada, en posibles publicaciones científicas.</w:t>
      </w:r>
    </w:p>
    <w:p>
      <w:pPr>
        <w:keepNext/>
        <w:widowControl/>
        <w:spacing w:before="140" w:after="80" w:line="240" w:lineRule="auto"/>
        <w:jc w:val="left"/>
      </w:pPr>
      <w:r>
        <w:rPr>
          <w:rFonts w:ascii="Times New Roman" w:hAnsi="Times New Roman" w:eastAsia="Times New Roman"/>
          <w:b/>
          <w:i w:val="0"/>
          <w:sz w:val="25"/>
          <w:u w:val="none"/>
        </w:rPr>
        <w:t>2. Procedimiento</w:t>
      </w:r>
    </w:p>
    <w:p>
      <w:pPr>
        <w:widowControl/>
        <w:spacing w:before="0" w:after="90" w:line="240" w:lineRule="auto"/>
        <w:jc w:val="both"/>
      </w:pPr>
      <w:r>
        <w:rPr>
          <w:rFonts w:ascii="Times New Roman" w:hAnsi="Times New Roman" w:eastAsia="Times New Roman"/>
          <w:b w:val="0"/>
          <w:i w:val="0"/>
          <w:sz w:val="23"/>
          <w:u w:val="none"/>
        </w:rPr>
        <w:t>Se le solicitará participar en una sesión de aproximadamente 30 a 45 minutos. Un integrante del equipo realizará preguntas sobre procesos de trabajo, necesidades, dificultades y criterios para validar funciones o prototipos. No se solicitarán datos de pacientes, diagnósticos, historias clínicas ni información de menores. La sesión se registrará mediante notas y, únicamente con su autorización, mediante audio. En actividades de validación se emplearán datos ficticios.</w:t>
      </w:r>
    </w:p>
    <w:p>
      <w:pPr>
        <w:keepNext/>
        <w:widowControl/>
        <w:spacing w:before="140" w:after="80" w:line="240" w:lineRule="auto"/>
        <w:jc w:val="left"/>
      </w:pPr>
      <w:r>
        <w:rPr>
          <w:rFonts w:ascii="Times New Roman" w:hAnsi="Times New Roman" w:eastAsia="Times New Roman"/>
          <w:b/>
          <w:i w:val="0"/>
          <w:sz w:val="25"/>
          <w:u w:val="none"/>
        </w:rPr>
        <w:t>3. Riesgos</w:t>
      </w:r>
    </w:p>
    <w:p>
      <w:pPr>
        <w:widowControl/>
        <w:spacing w:before="0" w:after="90" w:line="240" w:lineRule="auto"/>
        <w:jc w:val="both"/>
      </w:pPr>
      <w:r>
        <w:rPr>
          <w:rFonts w:ascii="Times New Roman" w:hAnsi="Times New Roman" w:eastAsia="Times New Roman"/>
          <w:b w:val="0"/>
          <w:i w:val="0"/>
          <w:sz w:val="23"/>
          <w:u w:val="none"/>
        </w:rPr>
        <w:t>La participación no implica procedimientos físicos ni atención clínica. Los riesgos potenciales son incomodidad al responder alguna pregunta, divulgación no autorizada de opiniones o identificación indirecta. Se reducen mediante el derecho a no responder, uso de códigos, acceso restringido, cifrado y publicación de información agregada.</w:t>
      </w:r>
    </w:p>
    <w:p>
      <w:pPr>
        <w:keepNext/>
        <w:widowControl/>
        <w:spacing w:before="140" w:after="80" w:line="240" w:lineRule="auto"/>
        <w:jc w:val="left"/>
      </w:pPr>
      <w:r>
        <w:rPr>
          <w:rFonts w:ascii="Times New Roman" w:hAnsi="Times New Roman" w:eastAsia="Times New Roman"/>
          <w:b/>
          <w:i w:val="0"/>
          <w:sz w:val="25"/>
          <w:u w:val="none"/>
        </w:rPr>
        <w:t>4. Beneficios</w:t>
      </w:r>
    </w:p>
    <w:p>
      <w:pPr>
        <w:widowControl/>
        <w:spacing w:before="0" w:after="90" w:line="240" w:lineRule="auto"/>
        <w:jc w:val="both"/>
      </w:pPr>
      <w:r>
        <w:rPr>
          <w:rFonts w:ascii="Times New Roman" w:hAnsi="Times New Roman" w:eastAsia="Times New Roman"/>
          <w:b w:val="0"/>
          <w:i w:val="0"/>
          <w:sz w:val="23"/>
          <w:u w:val="none"/>
        </w:rPr>
        <w:t>No se ofrece beneficio económico ni clínico directo. Su participación puede contribuir a mejorar la comprensión de los procesos de terapia física y a la formación académica de estudiantes de Ingeniería de Software.</w:t>
      </w: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 — CONTINUACIÓN</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Copia 1 de 7</w:t>
      </w:r>
    </w:p>
    <w:p>
      <w:pPr>
        <w:keepNext/>
        <w:widowControl/>
        <w:spacing w:before="140" w:after="80" w:line="240" w:lineRule="auto"/>
        <w:jc w:val="left"/>
      </w:pPr>
      <w:r>
        <w:rPr>
          <w:rFonts w:ascii="Times New Roman" w:hAnsi="Times New Roman" w:eastAsia="Times New Roman"/>
          <w:b/>
          <w:i w:val="0"/>
          <w:sz w:val="25"/>
          <w:u w:val="none"/>
        </w:rPr>
        <w:t>5. Confidencialidad y protección de datos</w:t>
      </w:r>
    </w:p>
    <w:p>
      <w:pPr>
        <w:widowControl/>
        <w:spacing w:before="0" w:after="90" w:line="240" w:lineRule="auto"/>
        <w:jc w:val="both"/>
      </w:pPr>
      <w:r>
        <w:rPr>
          <w:rFonts w:ascii="Times New Roman" w:hAnsi="Times New Roman" w:eastAsia="Times New Roman"/>
          <w:b w:val="0"/>
          <w:i w:val="0"/>
          <w:sz w:val="23"/>
          <w:u w:val="none"/>
        </w:rPr>
        <w:t>Sus datos personales serán tratados conforme a la Ley Orgánica de Protección de Datos Personales del Ecuador. En las matrices de trabajo se utilizará un código y no se publicarán su nombre, cédula, teléfono, firma, cargo específico ni combinaciones de datos que permitan identificarle. Los archivos se almacenarán cifrados y con acceso restringido al equipo y al docente por un máximo de 24 meses; después serán destruidos de forma segura. No se recopilarán ni publicarán historias clínicas, diagnósticos, fotografías o videos de pacientes reales.</w:t>
      </w:r>
    </w:p>
    <w:p>
      <w:pPr>
        <w:keepNext/>
        <w:widowControl/>
        <w:spacing w:before="140" w:after="80" w:line="240" w:lineRule="auto"/>
        <w:jc w:val="left"/>
      </w:pPr>
      <w:r>
        <w:rPr>
          <w:rFonts w:ascii="Times New Roman" w:hAnsi="Times New Roman" w:eastAsia="Times New Roman"/>
          <w:b/>
          <w:i w:val="0"/>
          <w:sz w:val="25"/>
          <w:u w:val="none"/>
        </w:rPr>
        <w:t>6. Voluntariedad y derecho al retiro</w:t>
      </w:r>
    </w:p>
    <w:p>
      <w:pPr>
        <w:widowControl/>
        <w:spacing w:before="0" w:after="90" w:line="240" w:lineRule="auto"/>
        <w:jc w:val="both"/>
      </w:pPr>
      <w:r>
        <w:rPr>
          <w:rFonts w:ascii="Times New Roman" w:hAnsi="Times New Roman" w:eastAsia="Times New Roman"/>
          <w:b w:val="0"/>
          <w:i w:val="0"/>
          <w:sz w:val="23"/>
          <w:u w:val="none"/>
        </w:rPr>
        <w:t>Su participación es completamente voluntaria. Puede negarse a responder cualquier pregunta o retirarse en cualquier momento sin necesidad de justificar su decisión y sin consecuencia laboral, académica, profesional o de otro tipo. También puede solicitar que no se utilice la información que permita vincularle mientras la tabla de correspondencia exista.</w:t>
      </w:r>
    </w:p>
    <w:p>
      <w:pPr>
        <w:keepNext/>
        <w:widowControl/>
        <w:spacing w:before="140" w:after="80" w:line="240" w:lineRule="auto"/>
        <w:jc w:val="left"/>
      </w:pPr>
      <w:r>
        <w:rPr>
          <w:rFonts w:ascii="Times New Roman" w:hAnsi="Times New Roman" w:eastAsia="Times New Roman"/>
          <w:b/>
          <w:i w:val="0"/>
          <w:sz w:val="25"/>
          <w:u w:val="none"/>
        </w:rPr>
        <w:t>7. Contactos</w:t>
      </w:r>
    </w:p>
    <w:p>
      <w:pPr>
        <w:widowControl/>
        <w:spacing w:before="0" w:after="90" w:line="240" w:lineRule="auto"/>
        <w:jc w:val="both"/>
      </w:pPr>
      <w:r>
        <w:rPr>
          <w:rFonts w:ascii="Times New Roman" w:hAnsi="Times New Roman" w:eastAsia="Times New Roman"/>
          <w:b w:val="0"/>
          <w:i w:val="0"/>
          <w:sz w:val="23"/>
          <w:u w:val="none"/>
        </w:rPr>
        <w:t>Para dudas sobre el proyecto puede comunicarse con el docente responsable al correo gguerrero@uteq.edu.ec o con el líder del equipo, Angelo Paul Zambrano Moya, al correo azambranom18@uteq.edu.ec.</w:t>
      </w:r>
    </w:p>
    <w:p>
      <w:pPr>
        <w:keepNext/>
        <w:widowControl/>
        <w:spacing w:before="140" w:after="80" w:line="240" w:lineRule="auto"/>
        <w:jc w:val="left"/>
      </w:pPr>
      <w:r>
        <w:rPr>
          <w:rFonts w:ascii="Times New Roman" w:hAnsi="Times New Roman" w:eastAsia="Times New Roman"/>
          <w:b/>
          <w:i w:val="0"/>
          <w:sz w:val="25"/>
          <w:u w:val="none"/>
        </w:rPr>
        <w:t>Declaración del participante</w:t>
      </w:r>
    </w:p>
    <w:p>
      <w:pPr>
        <w:widowControl/>
        <w:spacing w:before="0" w:after="90" w:line="240" w:lineRule="auto"/>
        <w:jc w:val="both"/>
      </w:pPr>
      <w:r>
        <w:rPr>
          <w:rFonts w:ascii="Times New Roman" w:hAnsi="Times New Roman" w:eastAsia="Times New Roman"/>
          <w:b w:val="0"/>
          <w:i w:val="0"/>
          <w:sz w:val="23"/>
          <w:u w:val="none"/>
        </w:rPr>
        <w:t>He leído o me han leído este formulario, tuve la oportunidad de realizar preguntas y recibí respuestas satisfactorias. Comprendo el objetivo, procedimiento, riesgos, beneficios, medidas de confidencialidad y mi derecho a retirarme. Acepto participar voluntariamente.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82"/>
        <w:gridCol w:w="6009"/>
      </w:tblGrid>
      <w:tr>
        <w:trPr>
          <w:cantSplit/>
          <w:tblHeader w:val="true"/>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Nombre y firma del participante</w:t>
            </w:r>
          </w:p>
        </w:tc>
        <w:tc>
          <w:tcPr>
            <w:tcW w:type="dxa" w:w="6009"/>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____________________________________________</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Fecha</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 / ____ / 2026</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grabación de audio</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uso de citas textuales disociadas</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Testigo (opcional)</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____________________________________________</w:t>
            </w:r>
          </w:p>
        </w:tc>
      </w:tr>
    </w:tbl>
    <w:p>
      <w:pPr>
        <w:spacing w:after="0"/>
      </w:pP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Documento 3 de 12 — Anexo A | Copia 2 de 7</w:t>
      </w:r>
    </w:p>
    <w:p>
      <w:pPr>
        <w:widowControl/>
        <w:spacing w:before="0" w:after="90" w:line="240" w:lineRule="auto"/>
        <w:jc w:val="left"/>
      </w:pPr>
      <w:r>
        <w:rPr>
          <w:rFonts w:ascii="Times New Roman" w:hAnsi="Times New Roman" w:eastAsia="Times New Roman"/>
          <w:b/>
          <w:i w:val="0"/>
          <w:sz w:val="23"/>
          <w:u w:val="none"/>
        </w:rPr>
        <w:t>Datos generales</w:t>
      </w:r>
    </w:p>
    <w:p>
      <w:pPr>
        <w:widowControl/>
        <w:spacing w:before="0" w:after="90" w:line="240" w:lineRule="auto"/>
        <w:jc w:val="both"/>
      </w:pPr>
      <w:r>
        <w:rPr>
          <w:rFonts w:ascii="Times New Roman" w:hAnsi="Times New Roman" w:eastAsia="Times New Roman"/>
          <w:b/>
          <w:i w:val="0"/>
          <w:sz w:val="23"/>
          <w:u w:val="none"/>
        </w:rPr>
        <w:t xml:space="preserve">Proyecto: </w:t>
      </w:r>
      <w:r>
        <w:rPr>
          <w:rFonts w:ascii="Times New Roman" w:hAnsi="Times New Roman" w:eastAsia="Times New Roman"/>
          <w:b w:val="0"/>
          <w:i w:val="0"/>
          <w:sz w:val="23"/>
          <w:u w:val="none"/>
        </w:rPr>
        <w:t>Sistema Inteligente de Control y Seguimiento de Terapia Física.</w:t>
      </w:r>
    </w:p>
    <w:p>
      <w:pPr>
        <w:widowControl/>
        <w:spacing w:before="0" w:after="90" w:line="240" w:lineRule="auto"/>
        <w:jc w:val="both"/>
      </w:pPr>
      <w:r>
        <w:rPr>
          <w:rFonts w:ascii="Times New Roman" w:hAnsi="Times New Roman" w:eastAsia="Times New Roman"/>
          <w:b/>
          <w:i w:val="0"/>
          <w:sz w:val="23"/>
          <w:u w:val="none"/>
        </w:rPr>
        <w:t xml:space="preserve">Docente responsable: </w:t>
      </w:r>
      <w:r>
        <w:rPr>
          <w:rFonts w:ascii="Times New Roman" w:hAnsi="Times New Roman" w:eastAsia="Times New Roman"/>
          <w:b w:val="0"/>
          <w:i w:val="0"/>
          <w:sz w:val="23"/>
          <w:u w:val="none"/>
        </w:rPr>
        <w:t>Ing. Gleiston Guerrero Ulloa, PhD — Universidad Técnica Estatal de Quevedo, Facultad de Ciencias de la Computación.</w:t>
      </w:r>
    </w:p>
    <w:p>
      <w:pPr>
        <w:widowControl/>
        <w:spacing w:before="0" w:after="90" w:line="240" w:lineRule="auto"/>
        <w:jc w:val="both"/>
      </w:pPr>
      <w:r>
        <w:rPr>
          <w:rFonts w:ascii="Times New Roman" w:hAnsi="Times New Roman" w:eastAsia="Times New Roman"/>
          <w:b/>
          <w:i w:val="0"/>
          <w:sz w:val="23"/>
          <w:u w:val="none"/>
        </w:rPr>
        <w:t xml:space="preserve">Equipo estudiantil: </w:t>
      </w:r>
      <w:r>
        <w:rPr>
          <w:rFonts w:ascii="Times New Roman" w:hAnsi="Times New Roman" w:eastAsia="Times New Roman"/>
          <w:b w:val="0"/>
          <w:i w:val="0"/>
          <w:sz w:val="23"/>
          <w:u w:val="none"/>
        </w:rPr>
        <w:t>Contreras Chávez Kevin Germán (Secretario y responsable de documentación); Morán Pilaguano Frixon Fernando (Analista de requisitos y responsable de elicitación); Zambrano Moya Angelo Paul (Líder y coordinador del equipo); Viteri García Jonathan Enrique (Responsable técnico y modelador del sistema) — Cuarto nivel, paralelo B.</w:t>
      </w:r>
    </w:p>
    <w:p>
      <w:pPr>
        <w:keepNext/>
        <w:widowControl/>
        <w:spacing w:before="140" w:after="80" w:line="240" w:lineRule="auto"/>
        <w:jc w:val="left"/>
      </w:pPr>
      <w:r>
        <w:rPr>
          <w:rFonts w:ascii="Times New Roman" w:hAnsi="Times New Roman" w:eastAsia="Times New Roman"/>
          <w:b/>
          <w:i w:val="0"/>
          <w:sz w:val="25"/>
          <w:u w:val="none"/>
        </w:rPr>
        <w:t>1. Objetivo de la investigación</w:t>
      </w:r>
    </w:p>
    <w:p>
      <w:pPr>
        <w:widowControl/>
        <w:spacing w:before="0" w:after="90" w:line="240" w:lineRule="auto"/>
        <w:jc w:val="both"/>
      </w:pPr>
      <w:r>
        <w:rPr>
          <w:rFonts w:ascii="Times New Roman" w:hAnsi="Times New Roman" w:eastAsia="Times New Roman"/>
          <w:b w:val="0"/>
          <w:i w:val="0"/>
          <w:sz w:val="23"/>
          <w:u w:val="none"/>
        </w:rPr>
        <w:t>El proyecto busca identificar, analizar y validar requisitos de software para un sistema que apoye la planificación, registro y seguimiento de rutinas de terapia física. Los resultados se utilizarán con fines académicos y, de manera agregada y disociada, en posibles publicaciones científicas.</w:t>
      </w:r>
    </w:p>
    <w:p>
      <w:pPr>
        <w:keepNext/>
        <w:widowControl/>
        <w:spacing w:before="140" w:after="80" w:line="240" w:lineRule="auto"/>
        <w:jc w:val="left"/>
      </w:pPr>
      <w:r>
        <w:rPr>
          <w:rFonts w:ascii="Times New Roman" w:hAnsi="Times New Roman" w:eastAsia="Times New Roman"/>
          <w:b/>
          <w:i w:val="0"/>
          <w:sz w:val="25"/>
          <w:u w:val="none"/>
        </w:rPr>
        <w:t>2. Procedimiento</w:t>
      </w:r>
    </w:p>
    <w:p>
      <w:pPr>
        <w:widowControl/>
        <w:spacing w:before="0" w:after="90" w:line="240" w:lineRule="auto"/>
        <w:jc w:val="both"/>
      </w:pPr>
      <w:r>
        <w:rPr>
          <w:rFonts w:ascii="Times New Roman" w:hAnsi="Times New Roman" w:eastAsia="Times New Roman"/>
          <w:b w:val="0"/>
          <w:i w:val="0"/>
          <w:sz w:val="23"/>
          <w:u w:val="none"/>
        </w:rPr>
        <w:t>Se le solicitará participar en una sesión de aproximadamente 30 a 45 minutos. Un integrante del equipo realizará preguntas sobre procesos de trabajo, necesidades, dificultades y criterios para validar funciones o prototipos. No se solicitarán datos de pacientes, diagnósticos, historias clínicas ni información de menores. La sesión se registrará mediante notas y, únicamente con su autorización, mediante audio. En actividades de validación se emplearán datos ficticios.</w:t>
      </w:r>
    </w:p>
    <w:p>
      <w:pPr>
        <w:keepNext/>
        <w:widowControl/>
        <w:spacing w:before="140" w:after="80" w:line="240" w:lineRule="auto"/>
        <w:jc w:val="left"/>
      </w:pPr>
      <w:r>
        <w:rPr>
          <w:rFonts w:ascii="Times New Roman" w:hAnsi="Times New Roman" w:eastAsia="Times New Roman"/>
          <w:b/>
          <w:i w:val="0"/>
          <w:sz w:val="25"/>
          <w:u w:val="none"/>
        </w:rPr>
        <w:t>3. Riesgos</w:t>
      </w:r>
    </w:p>
    <w:p>
      <w:pPr>
        <w:widowControl/>
        <w:spacing w:before="0" w:after="90" w:line="240" w:lineRule="auto"/>
        <w:jc w:val="both"/>
      </w:pPr>
      <w:r>
        <w:rPr>
          <w:rFonts w:ascii="Times New Roman" w:hAnsi="Times New Roman" w:eastAsia="Times New Roman"/>
          <w:b w:val="0"/>
          <w:i w:val="0"/>
          <w:sz w:val="23"/>
          <w:u w:val="none"/>
        </w:rPr>
        <w:t>La participación no implica procedimientos físicos ni atención clínica. Los riesgos potenciales son incomodidad al responder alguna pregunta, divulgación no autorizada de opiniones o identificación indirecta. Se reducen mediante el derecho a no responder, uso de códigos, acceso restringido, cifrado y publicación de información agregada.</w:t>
      </w:r>
    </w:p>
    <w:p>
      <w:pPr>
        <w:keepNext/>
        <w:widowControl/>
        <w:spacing w:before="140" w:after="80" w:line="240" w:lineRule="auto"/>
        <w:jc w:val="left"/>
      </w:pPr>
      <w:r>
        <w:rPr>
          <w:rFonts w:ascii="Times New Roman" w:hAnsi="Times New Roman" w:eastAsia="Times New Roman"/>
          <w:b/>
          <w:i w:val="0"/>
          <w:sz w:val="25"/>
          <w:u w:val="none"/>
        </w:rPr>
        <w:t>4. Beneficios</w:t>
      </w:r>
    </w:p>
    <w:p>
      <w:pPr>
        <w:widowControl/>
        <w:spacing w:before="0" w:after="90" w:line="240" w:lineRule="auto"/>
        <w:jc w:val="both"/>
      </w:pPr>
      <w:r>
        <w:rPr>
          <w:rFonts w:ascii="Times New Roman" w:hAnsi="Times New Roman" w:eastAsia="Times New Roman"/>
          <w:b w:val="0"/>
          <w:i w:val="0"/>
          <w:sz w:val="23"/>
          <w:u w:val="none"/>
        </w:rPr>
        <w:t>No se ofrece beneficio económico ni clínico directo. Su participación puede contribuir a mejorar la comprensión de los procesos de terapia física y a la formación académica de estudiantes de Ingeniería de Software.</w:t>
      </w: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 — CONTINUACIÓN</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Copia 2 de 7</w:t>
      </w:r>
    </w:p>
    <w:p>
      <w:pPr>
        <w:keepNext/>
        <w:widowControl/>
        <w:spacing w:before="140" w:after="80" w:line="240" w:lineRule="auto"/>
        <w:jc w:val="left"/>
      </w:pPr>
      <w:r>
        <w:rPr>
          <w:rFonts w:ascii="Times New Roman" w:hAnsi="Times New Roman" w:eastAsia="Times New Roman"/>
          <w:b/>
          <w:i w:val="0"/>
          <w:sz w:val="25"/>
          <w:u w:val="none"/>
        </w:rPr>
        <w:t>5. Confidencialidad y protección de datos</w:t>
      </w:r>
    </w:p>
    <w:p>
      <w:pPr>
        <w:widowControl/>
        <w:spacing w:before="0" w:after="90" w:line="240" w:lineRule="auto"/>
        <w:jc w:val="both"/>
      </w:pPr>
      <w:r>
        <w:rPr>
          <w:rFonts w:ascii="Times New Roman" w:hAnsi="Times New Roman" w:eastAsia="Times New Roman"/>
          <w:b w:val="0"/>
          <w:i w:val="0"/>
          <w:sz w:val="23"/>
          <w:u w:val="none"/>
        </w:rPr>
        <w:t>Sus datos personales serán tratados conforme a la Ley Orgánica de Protección de Datos Personales del Ecuador. En las matrices de trabajo se utilizará un código y no se publicarán su nombre, cédula, teléfono, firma, cargo específico ni combinaciones de datos que permitan identificarle. Los archivos se almacenarán cifrados y con acceso restringido al equipo y al docente por un máximo de 24 meses; después serán destruidos de forma segura. No se recopilarán ni publicarán historias clínicas, diagnósticos, fotografías o videos de pacientes reales.</w:t>
      </w:r>
    </w:p>
    <w:p>
      <w:pPr>
        <w:keepNext/>
        <w:widowControl/>
        <w:spacing w:before="140" w:after="80" w:line="240" w:lineRule="auto"/>
        <w:jc w:val="left"/>
      </w:pPr>
      <w:r>
        <w:rPr>
          <w:rFonts w:ascii="Times New Roman" w:hAnsi="Times New Roman" w:eastAsia="Times New Roman"/>
          <w:b/>
          <w:i w:val="0"/>
          <w:sz w:val="25"/>
          <w:u w:val="none"/>
        </w:rPr>
        <w:t>6. Voluntariedad y derecho al retiro</w:t>
      </w:r>
    </w:p>
    <w:p>
      <w:pPr>
        <w:widowControl/>
        <w:spacing w:before="0" w:after="90" w:line="240" w:lineRule="auto"/>
        <w:jc w:val="both"/>
      </w:pPr>
      <w:r>
        <w:rPr>
          <w:rFonts w:ascii="Times New Roman" w:hAnsi="Times New Roman" w:eastAsia="Times New Roman"/>
          <w:b w:val="0"/>
          <w:i w:val="0"/>
          <w:sz w:val="23"/>
          <w:u w:val="none"/>
        </w:rPr>
        <w:t>Su participación es completamente voluntaria. Puede negarse a responder cualquier pregunta o retirarse en cualquier momento sin necesidad de justificar su decisión y sin consecuencia laboral, académica, profesional o de otro tipo. También puede solicitar que no se utilice la información que permita vincularle mientras la tabla de correspondencia exista.</w:t>
      </w:r>
    </w:p>
    <w:p>
      <w:pPr>
        <w:keepNext/>
        <w:widowControl/>
        <w:spacing w:before="140" w:after="80" w:line="240" w:lineRule="auto"/>
        <w:jc w:val="left"/>
      </w:pPr>
      <w:r>
        <w:rPr>
          <w:rFonts w:ascii="Times New Roman" w:hAnsi="Times New Roman" w:eastAsia="Times New Roman"/>
          <w:b/>
          <w:i w:val="0"/>
          <w:sz w:val="25"/>
          <w:u w:val="none"/>
        </w:rPr>
        <w:t>7. Contactos</w:t>
      </w:r>
    </w:p>
    <w:p>
      <w:pPr>
        <w:widowControl/>
        <w:spacing w:before="0" w:after="90" w:line="240" w:lineRule="auto"/>
        <w:jc w:val="both"/>
      </w:pPr>
      <w:r>
        <w:rPr>
          <w:rFonts w:ascii="Times New Roman" w:hAnsi="Times New Roman" w:eastAsia="Times New Roman"/>
          <w:b w:val="0"/>
          <w:i w:val="0"/>
          <w:sz w:val="23"/>
          <w:u w:val="none"/>
        </w:rPr>
        <w:t>Para dudas sobre el proyecto puede comunicarse con el docente responsable al correo gguerrero@uteq.edu.ec o con el líder del equipo, Angelo Paul Zambrano Moya, al correo azambranom18@uteq.edu.ec.</w:t>
      </w:r>
    </w:p>
    <w:p>
      <w:pPr>
        <w:keepNext/>
        <w:widowControl/>
        <w:spacing w:before="140" w:after="80" w:line="240" w:lineRule="auto"/>
        <w:jc w:val="left"/>
      </w:pPr>
      <w:r>
        <w:rPr>
          <w:rFonts w:ascii="Times New Roman" w:hAnsi="Times New Roman" w:eastAsia="Times New Roman"/>
          <w:b/>
          <w:i w:val="0"/>
          <w:sz w:val="25"/>
          <w:u w:val="none"/>
        </w:rPr>
        <w:t>Declaración del participante</w:t>
      </w:r>
    </w:p>
    <w:p>
      <w:pPr>
        <w:widowControl/>
        <w:spacing w:before="0" w:after="90" w:line="240" w:lineRule="auto"/>
        <w:jc w:val="both"/>
      </w:pPr>
      <w:r>
        <w:rPr>
          <w:rFonts w:ascii="Times New Roman" w:hAnsi="Times New Roman" w:eastAsia="Times New Roman"/>
          <w:b w:val="0"/>
          <w:i w:val="0"/>
          <w:sz w:val="23"/>
          <w:u w:val="none"/>
        </w:rPr>
        <w:t>He leído o me han leído este formulario, tuve la oportunidad de realizar preguntas y recibí respuestas satisfactorias. Comprendo el objetivo, procedimiento, riesgos, beneficios, medidas de confidencialidad y mi derecho a retirarme. Acepto participar voluntariamente.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82"/>
        <w:gridCol w:w="6009"/>
      </w:tblGrid>
      <w:tr>
        <w:trPr>
          <w:cantSplit/>
          <w:tblHeader w:val="true"/>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Nombre y firma del participante</w:t>
            </w:r>
          </w:p>
        </w:tc>
        <w:tc>
          <w:tcPr>
            <w:tcW w:type="dxa" w:w="6009"/>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____________________________________________</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Fecha</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 / ____ / 2026</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grabación de audio</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uso de citas textuales disociadas</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Testigo (opcional)</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____________________________________________</w:t>
            </w:r>
          </w:p>
        </w:tc>
      </w:tr>
    </w:tbl>
    <w:p>
      <w:pPr>
        <w:spacing w:after="0"/>
      </w:pP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Documento 3 de 12 — Anexo A | Copia 3 de 7</w:t>
      </w:r>
    </w:p>
    <w:p>
      <w:pPr>
        <w:widowControl/>
        <w:spacing w:before="0" w:after="90" w:line="240" w:lineRule="auto"/>
        <w:jc w:val="left"/>
      </w:pPr>
      <w:r>
        <w:rPr>
          <w:rFonts w:ascii="Times New Roman" w:hAnsi="Times New Roman" w:eastAsia="Times New Roman"/>
          <w:b/>
          <w:i w:val="0"/>
          <w:sz w:val="23"/>
          <w:u w:val="none"/>
        </w:rPr>
        <w:t>Datos generales</w:t>
      </w:r>
    </w:p>
    <w:p>
      <w:pPr>
        <w:widowControl/>
        <w:spacing w:before="0" w:after="90" w:line="240" w:lineRule="auto"/>
        <w:jc w:val="both"/>
      </w:pPr>
      <w:r>
        <w:rPr>
          <w:rFonts w:ascii="Times New Roman" w:hAnsi="Times New Roman" w:eastAsia="Times New Roman"/>
          <w:b/>
          <w:i w:val="0"/>
          <w:sz w:val="23"/>
          <w:u w:val="none"/>
        </w:rPr>
        <w:t xml:space="preserve">Proyecto: </w:t>
      </w:r>
      <w:r>
        <w:rPr>
          <w:rFonts w:ascii="Times New Roman" w:hAnsi="Times New Roman" w:eastAsia="Times New Roman"/>
          <w:b w:val="0"/>
          <w:i w:val="0"/>
          <w:sz w:val="23"/>
          <w:u w:val="none"/>
        </w:rPr>
        <w:t>Sistema Inteligente de Control y Seguimiento de Terapia Física.</w:t>
      </w:r>
    </w:p>
    <w:p>
      <w:pPr>
        <w:widowControl/>
        <w:spacing w:before="0" w:after="90" w:line="240" w:lineRule="auto"/>
        <w:jc w:val="both"/>
      </w:pPr>
      <w:r>
        <w:rPr>
          <w:rFonts w:ascii="Times New Roman" w:hAnsi="Times New Roman" w:eastAsia="Times New Roman"/>
          <w:b/>
          <w:i w:val="0"/>
          <w:sz w:val="23"/>
          <w:u w:val="none"/>
        </w:rPr>
        <w:t xml:space="preserve">Docente responsable: </w:t>
      </w:r>
      <w:r>
        <w:rPr>
          <w:rFonts w:ascii="Times New Roman" w:hAnsi="Times New Roman" w:eastAsia="Times New Roman"/>
          <w:b w:val="0"/>
          <w:i w:val="0"/>
          <w:sz w:val="23"/>
          <w:u w:val="none"/>
        </w:rPr>
        <w:t>Ing. Gleiston Guerrero Ulloa, PhD — Universidad Técnica Estatal de Quevedo, Facultad de Ciencias de la Computación.</w:t>
      </w:r>
    </w:p>
    <w:p>
      <w:pPr>
        <w:widowControl/>
        <w:spacing w:before="0" w:after="90" w:line="240" w:lineRule="auto"/>
        <w:jc w:val="both"/>
      </w:pPr>
      <w:r>
        <w:rPr>
          <w:rFonts w:ascii="Times New Roman" w:hAnsi="Times New Roman" w:eastAsia="Times New Roman"/>
          <w:b/>
          <w:i w:val="0"/>
          <w:sz w:val="23"/>
          <w:u w:val="none"/>
        </w:rPr>
        <w:t xml:space="preserve">Equipo estudiantil: </w:t>
      </w:r>
      <w:r>
        <w:rPr>
          <w:rFonts w:ascii="Times New Roman" w:hAnsi="Times New Roman" w:eastAsia="Times New Roman"/>
          <w:b w:val="0"/>
          <w:i w:val="0"/>
          <w:sz w:val="23"/>
          <w:u w:val="none"/>
        </w:rPr>
        <w:t>Contreras Chávez Kevin Germán (Secretario y responsable de documentación); Morán Pilaguano Frixon Fernando (Analista de requisitos y responsable de elicitación); Zambrano Moya Angelo Paul (Líder y coordinador del equipo); Viteri García Jonathan Enrique (Responsable técnico y modelador del sistema) — Cuarto nivel, paralelo B.</w:t>
      </w:r>
    </w:p>
    <w:p>
      <w:pPr>
        <w:keepNext/>
        <w:widowControl/>
        <w:spacing w:before="140" w:after="80" w:line="240" w:lineRule="auto"/>
        <w:jc w:val="left"/>
      </w:pPr>
      <w:r>
        <w:rPr>
          <w:rFonts w:ascii="Times New Roman" w:hAnsi="Times New Roman" w:eastAsia="Times New Roman"/>
          <w:b/>
          <w:i w:val="0"/>
          <w:sz w:val="25"/>
          <w:u w:val="none"/>
        </w:rPr>
        <w:t>1. Objetivo de la investigación</w:t>
      </w:r>
    </w:p>
    <w:p>
      <w:pPr>
        <w:widowControl/>
        <w:spacing w:before="0" w:after="90" w:line="240" w:lineRule="auto"/>
        <w:jc w:val="both"/>
      </w:pPr>
      <w:r>
        <w:rPr>
          <w:rFonts w:ascii="Times New Roman" w:hAnsi="Times New Roman" w:eastAsia="Times New Roman"/>
          <w:b w:val="0"/>
          <w:i w:val="0"/>
          <w:sz w:val="23"/>
          <w:u w:val="none"/>
        </w:rPr>
        <w:t>El proyecto busca identificar, analizar y validar requisitos de software para un sistema que apoye la planificación, registro y seguimiento de rutinas de terapia física. Los resultados se utilizarán con fines académicos y, de manera agregada y disociada, en posibles publicaciones científicas.</w:t>
      </w:r>
    </w:p>
    <w:p>
      <w:pPr>
        <w:keepNext/>
        <w:widowControl/>
        <w:spacing w:before="140" w:after="80" w:line="240" w:lineRule="auto"/>
        <w:jc w:val="left"/>
      </w:pPr>
      <w:r>
        <w:rPr>
          <w:rFonts w:ascii="Times New Roman" w:hAnsi="Times New Roman" w:eastAsia="Times New Roman"/>
          <w:b/>
          <w:i w:val="0"/>
          <w:sz w:val="25"/>
          <w:u w:val="none"/>
        </w:rPr>
        <w:t>2. Procedimiento</w:t>
      </w:r>
    </w:p>
    <w:p>
      <w:pPr>
        <w:widowControl/>
        <w:spacing w:before="0" w:after="90" w:line="240" w:lineRule="auto"/>
        <w:jc w:val="both"/>
      </w:pPr>
      <w:r>
        <w:rPr>
          <w:rFonts w:ascii="Times New Roman" w:hAnsi="Times New Roman" w:eastAsia="Times New Roman"/>
          <w:b w:val="0"/>
          <w:i w:val="0"/>
          <w:sz w:val="23"/>
          <w:u w:val="none"/>
        </w:rPr>
        <w:t>Se le solicitará participar en una sesión de aproximadamente 30 a 45 minutos. Un integrante del equipo realizará preguntas sobre procesos de trabajo, necesidades, dificultades y criterios para validar funciones o prototipos. No se solicitarán datos de pacientes, diagnósticos, historias clínicas ni información de menores. La sesión se registrará mediante notas y, únicamente con su autorización, mediante audio. En actividades de validación se emplearán datos ficticios.</w:t>
      </w:r>
    </w:p>
    <w:p>
      <w:pPr>
        <w:keepNext/>
        <w:widowControl/>
        <w:spacing w:before="140" w:after="80" w:line="240" w:lineRule="auto"/>
        <w:jc w:val="left"/>
      </w:pPr>
      <w:r>
        <w:rPr>
          <w:rFonts w:ascii="Times New Roman" w:hAnsi="Times New Roman" w:eastAsia="Times New Roman"/>
          <w:b/>
          <w:i w:val="0"/>
          <w:sz w:val="25"/>
          <w:u w:val="none"/>
        </w:rPr>
        <w:t>3. Riesgos</w:t>
      </w:r>
    </w:p>
    <w:p>
      <w:pPr>
        <w:widowControl/>
        <w:spacing w:before="0" w:after="90" w:line="240" w:lineRule="auto"/>
        <w:jc w:val="both"/>
      </w:pPr>
      <w:r>
        <w:rPr>
          <w:rFonts w:ascii="Times New Roman" w:hAnsi="Times New Roman" w:eastAsia="Times New Roman"/>
          <w:b w:val="0"/>
          <w:i w:val="0"/>
          <w:sz w:val="23"/>
          <w:u w:val="none"/>
        </w:rPr>
        <w:t>La participación no implica procedimientos físicos ni atención clínica. Los riesgos potenciales son incomodidad al responder alguna pregunta, divulgación no autorizada de opiniones o identificación indirecta. Se reducen mediante el derecho a no responder, uso de códigos, acceso restringido, cifrado y publicación de información agregada.</w:t>
      </w:r>
    </w:p>
    <w:p>
      <w:pPr>
        <w:keepNext/>
        <w:widowControl/>
        <w:spacing w:before="140" w:after="80" w:line="240" w:lineRule="auto"/>
        <w:jc w:val="left"/>
      </w:pPr>
      <w:r>
        <w:rPr>
          <w:rFonts w:ascii="Times New Roman" w:hAnsi="Times New Roman" w:eastAsia="Times New Roman"/>
          <w:b/>
          <w:i w:val="0"/>
          <w:sz w:val="25"/>
          <w:u w:val="none"/>
        </w:rPr>
        <w:t>4. Beneficios</w:t>
      </w:r>
    </w:p>
    <w:p>
      <w:pPr>
        <w:widowControl/>
        <w:spacing w:before="0" w:after="90" w:line="240" w:lineRule="auto"/>
        <w:jc w:val="both"/>
      </w:pPr>
      <w:r>
        <w:rPr>
          <w:rFonts w:ascii="Times New Roman" w:hAnsi="Times New Roman" w:eastAsia="Times New Roman"/>
          <w:b w:val="0"/>
          <w:i w:val="0"/>
          <w:sz w:val="23"/>
          <w:u w:val="none"/>
        </w:rPr>
        <w:t>No se ofrece beneficio económico ni clínico directo. Su participación puede contribuir a mejorar la comprensión de los procesos de terapia física y a la formación académica de estudiantes de Ingeniería de Software.</w:t>
      </w: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 — CONTINUACIÓN</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Copia 3 de 7</w:t>
      </w:r>
    </w:p>
    <w:p>
      <w:pPr>
        <w:keepNext/>
        <w:widowControl/>
        <w:spacing w:before="140" w:after="80" w:line="240" w:lineRule="auto"/>
        <w:jc w:val="left"/>
      </w:pPr>
      <w:r>
        <w:rPr>
          <w:rFonts w:ascii="Times New Roman" w:hAnsi="Times New Roman" w:eastAsia="Times New Roman"/>
          <w:b/>
          <w:i w:val="0"/>
          <w:sz w:val="25"/>
          <w:u w:val="none"/>
        </w:rPr>
        <w:t>5. Confidencialidad y protección de datos</w:t>
      </w:r>
    </w:p>
    <w:p>
      <w:pPr>
        <w:widowControl/>
        <w:spacing w:before="0" w:after="90" w:line="240" w:lineRule="auto"/>
        <w:jc w:val="both"/>
      </w:pPr>
      <w:r>
        <w:rPr>
          <w:rFonts w:ascii="Times New Roman" w:hAnsi="Times New Roman" w:eastAsia="Times New Roman"/>
          <w:b w:val="0"/>
          <w:i w:val="0"/>
          <w:sz w:val="23"/>
          <w:u w:val="none"/>
        </w:rPr>
        <w:t>Sus datos personales serán tratados conforme a la Ley Orgánica de Protección de Datos Personales del Ecuador. En las matrices de trabajo se utilizará un código y no se publicarán su nombre, cédula, teléfono, firma, cargo específico ni combinaciones de datos que permitan identificarle. Los archivos se almacenarán cifrados y con acceso restringido al equipo y al docente por un máximo de 24 meses; después serán destruidos de forma segura. No se recopilarán ni publicarán historias clínicas, diagnósticos, fotografías o videos de pacientes reales.</w:t>
      </w:r>
    </w:p>
    <w:p>
      <w:pPr>
        <w:keepNext/>
        <w:widowControl/>
        <w:spacing w:before="140" w:after="80" w:line="240" w:lineRule="auto"/>
        <w:jc w:val="left"/>
      </w:pPr>
      <w:r>
        <w:rPr>
          <w:rFonts w:ascii="Times New Roman" w:hAnsi="Times New Roman" w:eastAsia="Times New Roman"/>
          <w:b/>
          <w:i w:val="0"/>
          <w:sz w:val="25"/>
          <w:u w:val="none"/>
        </w:rPr>
        <w:t>6. Voluntariedad y derecho al retiro</w:t>
      </w:r>
    </w:p>
    <w:p>
      <w:pPr>
        <w:widowControl/>
        <w:spacing w:before="0" w:after="90" w:line="240" w:lineRule="auto"/>
        <w:jc w:val="both"/>
      </w:pPr>
      <w:r>
        <w:rPr>
          <w:rFonts w:ascii="Times New Roman" w:hAnsi="Times New Roman" w:eastAsia="Times New Roman"/>
          <w:b w:val="0"/>
          <w:i w:val="0"/>
          <w:sz w:val="23"/>
          <w:u w:val="none"/>
        </w:rPr>
        <w:t>Su participación es completamente voluntaria. Puede negarse a responder cualquier pregunta o retirarse en cualquier momento sin necesidad de justificar su decisión y sin consecuencia laboral, académica, profesional o de otro tipo. También puede solicitar que no se utilice la información que permita vincularle mientras la tabla de correspondencia exista.</w:t>
      </w:r>
    </w:p>
    <w:p>
      <w:pPr>
        <w:keepNext/>
        <w:widowControl/>
        <w:spacing w:before="140" w:after="80" w:line="240" w:lineRule="auto"/>
        <w:jc w:val="left"/>
      </w:pPr>
      <w:r>
        <w:rPr>
          <w:rFonts w:ascii="Times New Roman" w:hAnsi="Times New Roman" w:eastAsia="Times New Roman"/>
          <w:b/>
          <w:i w:val="0"/>
          <w:sz w:val="25"/>
          <w:u w:val="none"/>
        </w:rPr>
        <w:t>7. Contactos</w:t>
      </w:r>
    </w:p>
    <w:p>
      <w:pPr>
        <w:widowControl/>
        <w:spacing w:before="0" w:after="90" w:line="240" w:lineRule="auto"/>
        <w:jc w:val="both"/>
      </w:pPr>
      <w:r>
        <w:rPr>
          <w:rFonts w:ascii="Times New Roman" w:hAnsi="Times New Roman" w:eastAsia="Times New Roman"/>
          <w:b w:val="0"/>
          <w:i w:val="0"/>
          <w:sz w:val="23"/>
          <w:u w:val="none"/>
        </w:rPr>
        <w:t>Para dudas sobre el proyecto puede comunicarse con el docente responsable al correo gguerrero@uteq.edu.ec o con el líder del equipo, Angelo Paul Zambrano Moya, al correo azambranom18@uteq.edu.ec.</w:t>
      </w:r>
    </w:p>
    <w:p>
      <w:pPr>
        <w:keepNext/>
        <w:widowControl/>
        <w:spacing w:before="140" w:after="80" w:line="240" w:lineRule="auto"/>
        <w:jc w:val="left"/>
      </w:pPr>
      <w:r>
        <w:rPr>
          <w:rFonts w:ascii="Times New Roman" w:hAnsi="Times New Roman" w:eastAsia="Times New Roman"/>
          <w:b/>
          <w:i w:val="0"/>
          <w:sz w:val="25"/>
          <w:u w:val="none"/>
        </w:rPr>
        <w:t>Declaración del participante</w:t>
      </w:r>
    </w:p>
    <w:p>
      <w:pPr>
        <w:widowControl/>
        <w:spacing w:before="0" w:after="90" w:line="240" w:lineRule="auto"/>
        <w:jc w:val="both"/>
      </w:pPr>
      <w:r>
        <w:rPr>
          <w:rFonts w:ascii="Times New Roman" w:hAnsi="Times New Roman" w:eastAsia="Times New Roman"/>
          <w:b w:val="0"/>
          <w:i w:val="0"/>
          <w:sz w:val="23"/>
          <w:u w:val="none"/>
        </w:rPr>
        <w:t>He leído o me han leído este formulario, tuve la oportunidad de realizar preguntas y recibí respuestas satisfactorias. Comprendo el objetivo, procedimiento, riesgos, beneficios, medidas de confidencialidad y mi derecho a retirarme. Acepto participar voluntariamente.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82"/>
        <w:gridCol w:w="6009"/>
      </w:tblGrid>
      <w:tr>
        <w:trPr>
          <w:cantSplit/>
          <w:tblHeader w:val="true"/>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Nombre y firma del participante</w:t>
            </w:r>
          </w:p>
        </w:tc>
        <w:tc>
          <w:tcPr>
            <w:tcW w:type="dxa" w:w="6009"/>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____________________________________________</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Fecha</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 / ____ / 2026</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grabación de audio</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uso de citas textuales disociadas</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Testigo (opcional)</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____________________________________________</w:t>
            </w:r>
          </w:p>
        </w:tc>
      </w:tr>
    </w:tbl>
    <w:p>
      <w:pPr>
        <w:spacing w:after="0"/>
      </w:pP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Documento 3 de 12 — Anexo A | Copia 4 de 7</w:t>
      </w:r>
    </w:p>
    <w:p>
      <w:pPr>
        <w:widowControl/>
        <w:spacing w:before="0" w:after="90" w:line="240" w:lineRule="auto"/>
        <w:jc w:val="left"/>
      </w:pPr>
      <w:r>
        <w:rPr>
          <w:rFonts w:ascii="Times New Roman" w:hAnsi="Times New Roman" w:eastAsia="Times New Roman"/>
          <w:b/>
          <w:i w:val="0"/>
          <w:sz w:val="23"/>
          <w:u w:val="none"/>
        </w:rPr>
        <w:t>Datos generales</w:t>
      </w:r>
    </w:p>
    <w:p>
      <w:pPr>
        <w:widowControl/>
        <w:spacing w:before="0" w:after="90" w:line="240" w:lineRule="auto"/>
        <w:jc w:val="both"/>
      </w:pPr>
      <w:r>
        <w:rPr>
          <w:rFonts w:ascii="Times New Roman" w:hAnsi="Times New Roman" w:eastAsia="Times New Roman"/>
          <w:b/>
          <w:i w:val="0"/>
          <w:sz w:val="23"/>
          <w:u w:val="none"/>
        </w:rPr>
        <w:t xml:space="preserve">Proyecto: </w:t>
      </w:r>
      <w:r>
        <w:rPr>
          <w:rFonts w:ascii="Times New Roman" w:hAnsi="Times New Roman" w:eastAsia="Times New Roman"/>
          <w:b w:val="0"/>
          <w:i w:val="0"/>
          <w:sz w:val="23"/>
          <w:u w:val="none"/>
        </w:rPr>
        <w:t>Sistema Inteligente de Control y Seguimiento de Terapia Física.</w:t>
      </w:r>
    </w:p>
    <w:p>
      <w:pPr>
        <w:widowControl/>
        <w:spacing w:before="0" w:after="90" w:line="240" w:lineRule="auto"/>
        <w:jc w:val="both"/>
      </w:pPr>
      <w:r>
        <w:rPr>
          <w:rFonts w:ascii="Times New Roman" w:hAnsi="Times New Roman" w:eastAsia="Times New Roman"/>
          <w:b/>
          <w:i w:val="0"/>
          <w:sz w:val="23"/>
          <w:u w:val="none"/>
        </w:rPr>
        <w:t xml:space="preserve">Docente responsable: </w:t>
      </w:r>
      <w:r>
        <w:rPr>
          <w:rFonts w:ascii="Times New Roman" w:hAnsi="Times New Roman" w:eastAsia="Times New Roman"/>
          <w:b w:val="0"/>
          <w:i w:val="0"/>
          <w:sz w:val="23"/>
          <w:u w:val="none"/>
        </w:rPr>
        <w:t>Ing. Gleiston Guerrero Ulloa, PhD — Universidad Técnica Estatal de Quevedo, Facultad de Ciencias de la Computación.</w:t>
      </w:r>
    </w:p>
    <w:p>
      <w:pPr>
        <w:widowControl/>
        <w:spacing w:before="0" w:after="90" w:line="240" w:lineRule="auto"/>
        <w:jc w:val="both"/>
      </w:pPr>
      <w:r>
        <w:rPr>
          <w:rFonts w:ascii="Times New Roman" w:hAnsi="Times New Roman" w:eastAsia="Times New Roman"/>
          <w:b/>
          <w:i w:val="0"/>
          <w:sz w:val="23"/>
          <w:u w:val="none"/>
        </w:rPr>
        <w:t xml:space="preserve">Equipo estudiantil: </w:t>
      </w:r>
      <w:r>
        <w:rPr>
          <w:rFonts w:ascii="Times New Roman" w:hAnsi="Times New Roman" w:eastAsia="Times New Roman"/>
          <w:b w:val="0"/>
          <w:i w:val="0"/>
          <w:sz w:val="23"/>
          <w:u w:val="none"/>
        </w:rPr>
        <w:t>Contreras Chávez Kevin Germán (Secretario y responsable de documentación); Morán Pilaguano Frixon Fernando (Analista de requisitos y responsable de elicitación); Zambrano Moya Angelo Paul (Líder y coordinador del equipo); Viteri García Jonathan Enrique (Responsable técnico y modelador del sistema) — Cuarto nivel, paralelo B.</w:t>
      </w:r>
    </w:p>
    <w:p>
      <w:pPr>
        <w:keepNext/>
        <w:widowControl/>
        <w:spacing w:before="140" w:after="80" w:line="240" w:lineRule="auto"/>
        <w:jc w:val="left"/>
      </w:pPr>
      <w:r>
        <w:rPr>
          <w:rFonts w:ascii="Times New Roman" w:hAnsi="Times New Roman" w:eastAsia="Times New Roman"/>
          <w:b/>
          <w:i w:val="0"/>
          <w:sz w:val="25"/>
          <w:u w:val="none"/>
        </w:rPr>
        <w:t>1. Objetivo de la investigación</w:t>
      </w:r>
    </w:p>
    <w:p>
      <w:pPr>
        <w:widowControl/>
        <w:spacing w:before="0" w:after="90" w:line="240" w:lineRule="auto"/>
        <w:jc w:val="both"/>
      </w:pPr>
      <w:r>
        <w:rPr>
          <w:rFonts w:ascii="Times New Roman" w:hAnsi="Times New Roman" w:eastAsia="Times New Roman"/>
          <w:b w:val="0"/>
          <w:i w:val="0"/>
          <w:sz w:val="23"/>
          <w:u w:val="none"/>
        </w:rPr>
        <w:t>El proyecto busca identificar, analizar y validar requisitos de software para un sistema que apoye la planificación, registro y seguimiento de rutinas de terapia física. Los resultados se utilizarán con fines académicos y, de manera agregada y disociada, en posibles publicaciones científicas.</w:t>
      </w:r>
    </w:p>
    <w:p>
      <w:pPr>
        <w:keepNext/>
        <w:widowControl/>
        <w:spacing w:before="140" w:after="80" w:line="240" w:lineRule="auto"/>
        <w:jc w:val="left"/>
      </w:pPr>
      <w:r>
        <w:rPr>
          <w:rFonts w:ascii="Times New Roman" w:hAnsi="Times New Roman" w:eastAsia="Times New Roman"/>
          <w:b/>
          <w:i w:val="0"/>
          <w:sz w:val="25"/>
          <w:u w:val="none"/>
        </w:rPr>
        <w:t>2. Procedimiento</w:t>
      </w:r>
    </w:p>
    <w:p>
      <w:pPr>
        <w:widowControl/>
        <w:spacing w:before="0" w:after="90" w:line="240" w:lineRule="auto"/>
        <w:jc w:val="both"/>
      </w:pPr>
      <w:r>
        <w:rPr>
          <w:rFonts w:ascii="Times New Roman" w:hAnsi="Times New Roman" w:eastAsia="Times New Roman"/>
          <w:b w:val="0"/>
          <w:i w:val="0"/>
          <w:sz w:val="23"/>
          <w:u w:val="none"/>
        </w:rPr>
        <w:t>Se le solicitará participar en una sesión de aproximadamente 30 a 45 minutos. Un integrante del equipo realizará preguntas sobre procesos de trabajo, necesidades, dificultades y criterios para validar funciones o prototipos. No se solicitarán datos de pacientes, diagnósticos, historias clínicas ni información de menores. La sesión se registrará mediante notas y, únicamente con su autorización, mediante audio. En actividades de validación se emplearán datos ficticios.</w:t>
      </w:r>
    </w:p>
    <w:p>
      <w:pPr>
        <w:keepNext/>
        <w:widowControl/>
        <w:spacing w:before="140" w:after="80" w:line="240" w:lineRule="auto"/>
        <w:jc w:val="left"/>
      </w:pPr>
      <w:r>
        <w:rPr>
          <w:rFonts w:ascii="Times New Roman" w:hAnsi="Times New Roman" w:eastAsia="Times New Roman"/>
          <w:b/>
          <w:i w:val="0"/>
          <w:sz w:val="25"/>
          <w:u w:val="none"/>
        </w:rPr>
        <w:t>3. Riesgos</w:t>
      </w:r>
    </w:p>
    <w:p>
      <w:pPr>
        <w:widowControl/>
        <w:spacing w:before="0" w:after="90" w:line="240" w:lineRule="auto"/>
        <w:jc w:val="both"/>
      </w:pPr>
      <w:r>
        <w:rPr>
          <w:rFonts w:ascii="Times New Roman" w:hAnsi="Times New Roman" w:eastAsia="Times New Roman"/>
          <w:b w:val="0"/>
          <w:i w:val="0"/>
          <w:sz w:val="23"/>
          <w:u w:val="none"/>
        </w:rPr>
        <w:t>La participación no implica procedimientos físicos ni atención clínica. Los riesgos potenciales son incomodidad al responder alguna pregunta, divulgación no autorizada de opiniones o identificación indirecta. Se reducen mediante el derecho a no responder, uso de códigos, acceso restringido, cifrado y publicación de información agregada.</w:t>
      </w:r>
    </w:p>
    <w:p>
      <w:pPr>
        <w:keepNext/>
        <w:widowControl/>
        <w:spacing w:before="140" w:after="80" w:line="240" w:lineRule="auto"/>
        <w:jc w:val="left"/>
      </w:pPr>
      <w:r>
        <w:rPr>
          <w:rFonts w:ascii="Times New Roman" w:hAnsi="Times New Roman" w:eastAsia="Times New Roman"/>
          <w:b/>
          <w:i w:val="0"/>
          <w:sz w:val="25"/>
          <w:u w:val="none"/>
        </w:rPr>
        <w:t>4. Beneficios</w:t>
      </w:r>
    </w:p>
    <w:p>
      <w:pPr>
        <w:widowControl/>
        <w:spacing w:before="0" w:after="90" w:line="240" w:lineRule="auto"/>
        <w:jc w:val="both"/>
      </w:pPr>
      <w:r>
        <w:rPr>
          <w:rFonts w:ascii="Times New Roman" w:hAnsi="Times New Roman" w:eastAsia="Times New Roman"/>
          <w:b w:val="0"/>
          <w:i w:val="0"/>
          <w:sz w:val="23"/>
          <w:u w:val="none"/>
        </w:rPr>
        <w:t>No se ofrece beneficio económico ni clínico directo. Su participación puede contribuir a mejorar la comprensión de los procesos de terapia física y a la formación académica de estudiantes de Ingeniería de Software.</w:t>
      </w: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 — CONTINUACIÓN</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Copia 4 de 7</w:t>
      </w:r>
    </w:p>
    <w:p>
      <w:pPr>
        <w:keepNext/>
        <w:widowControl/>
        <w:spacing w:before="140" w:after="80" w:line="240" w:lineRule="auto"/>
        <w:jc w:val="left"/>
      </w:pPr>
      <w:r>
        <w:rPr>
          <w:rFonts w:ascii="Times New Roman" w:hAnsi="Times New Roman" w:eastAsia="Times New Roman"/>
          <w:b/>
          <w:i w:val="0"/>
          <w:sz w:val="25"/>
          <w:u w:val="none"/>
        </w:rPr>
        <w:t>5. Confidencialidad y protección de datos</w:t>
      </w:r>
    </w:p>
    <w:p>
      <w:pPr>
        <w:widowControl/>
        <w:spacing w:before="0" w:after="90" w:line="240" w:lineRule="auto"/>
        <w:jc w:val="both"/>
      </w:pPr>
      <w:r>
        <w:rPr>
          <w:rFonts w:ascii="Times New Roman" w:hAnsi="Times New Roman" w:eastAsia="Times New Roman"/>
          <w:b w:val="0"/>
          <w:i w:val="0"/>
          <w:sz w:val="23"/>
          <w:u w:val="none"/>
        </w:rPr>
        <w:t>Sus datos personales serán tratados conforme a la Ley Orgánica de Protección de Datos Personales del Ecuador. En las matrices de trabajo se utilizará un código y no se publicarán su nombre, cédula, teléfono, firma, cargo específico ni combinaciones de datos que permitan identificarle. Los archivos se almacenarán cifrados y con acceso restringido al equipo y al docente por un máximo de 24 meses; después serán destruidos de forma segura. No se recopilarán ni publicarán historias clínicas, diagnósticos, fotografías o videos de pacientes reales.</w:t>
      </w:r>
    </w:p>
    <w:p>
      <w:pPr>
        <w:keepNext/>
        <w:widowControl/>
        <w:spacing w:before="140" w:after="80" w:line="240" w:lineRule="auto"/>
        <w:jc w:val="left"/>
      </w:pPr>
      <w:r>
        <w:rPr>
          <w:rFonts w:ascii="Times New Roman" w:hAnsi="Times New Roman" w:eastAsia="Times New Roman"/>
          <w:b/>
          <w:i w:val="0"/>
          <w:sz w:val="25"/>
          <w:u w:val="none"/>
        </w:rPr>
        <w:t>6. Voluntariedad y derecho al retiro</w:t>
      </w:r>
    </w:p>
    <w:p>
      <w:pPr>
        <w:widowControl/>
        <w:spacing w:before="0" w:after="90" w:line="240" w:lineRule="auto"/>
        <w:jc w:val="both"/>
      </w:pPr>
      <w:r>
        <w:rPr>
          <w:rFonts w:ascii="Times New Roman" w:hAnsi="Times New Roman" w:eastAsia="Times New Roman"/>
          <w:b w:val="0"/>
          <w:i w:val="0"/>
          <w:sz w:val="23"/>
          <w:u w:val="none"/>
        </w:rPr>
        <w:t>Su participación es completamente voluntaria. Puede negarse a responder cualquier pregunta o retirarse en cualquier momento sin necesidad de justificar su decisión y sin consecuencia laboral, académica, profesional o de otro tipo. También puede solicitar que no se utilice la información que permita vincularle mientras la tabla de correspondencia exista.</w:t>
      </w:r>
    </w:p>
    <w:p>
      <w:pPr>
        <w:keepNext/>
        <w:widowControl/>
        <w:spacing w:before="140" w:after="80" w:line="240" w:lineRule="auto"/>
        <w:jc w:val="left"/>
      </w:pPr>
      <w:r>
        <w:rPr>
          <w:rFonts w:ascii="Times New Roman" w:hAnsi="Times New Roman" w:eastAsia="Times New Roman"/>
          <w:b/>
          <w:i w:val="0"/>
          <w:sz w:val="25"/>
          <w:u w:val="none"/>
        </w:rPr>
        <w:t>7. Contactos</w:t>
      </w:r>
    </w:p>
    <w:p>
      <w:pPr>
        <w:widowControl/>
        <w:spacing w:before="0" w:after="90" w:line="240" w:lineRule="auto"/>
        <w:jc w:val="both"/>
      </w:pPr>
      <w:r>
        <w:rPr>
          <w:rFonts w:ascii="Times New Roman" w:hAnsi="Times New Roman" w:eastAsia="Times New Roman"/>
          <w:b w:val="0"/>
          <w:i w:val="0"/>
          <w:sz w:val="23"/>
          <w:u w:val="none"/>
        </w:rPr>
        <w:t>Para dudas sobre el proyecto puede comunicarse con el docente responsable al correo gguerrero@uteq.edu.ec o con el líder del equipo, Angelo Paul Zambrano Moya, al correo azambranom18@uteq.edu.ec.</w:t>
      </w:r>
    </w:p>
    <w:p>
      <w:pPr>
        <w:keepNext/>
        <w:widowControl/>
        <w:spacing w:before="140" w:after="80" w:line="240" w:lineRule="auto"/>
        <w:jc w:val="left"/>
      </w:pPr>
      <w:r>
        <w:rPr>
          <w:rFonts w:ascii="Times New Roman" w:hAnsi="Times New Roman" w:eastAsia="Times New Roman"/>
          <w:b/>
          <w:i w:val="0"/>
          <w:sz w:val="25"/>
          <w:u w:val="none"/>
        </w:rPr>
        <w:t>Declaración del participante</w:t>
      </w:r>
    </w:p>
    <w:p>
      <w:pPr>
        <w:widowControl/>
        <w:spacing w:before="0" w:after="90" w:line="240" w:lineRule="auto"/>
        <w:jc w:val="both"/>
      </w:pPr>
      <w:r>
        <w:rPr>
          <w:rFonts w:ascii="Times New Roman" w:hAnsi="Times New Roman" w:eastAsia="Times New Roman"/>
          <w:b w:val="0"/>
          <w:i w:val="0"/>
          <w:sz w:val="23"/>
          <w:u w:val="none"/>
        </w:rPr>
        <w:t>He leído o me han leído este formulario, tuve la oportunidad de realizar preguntas y recibí respuestas satisfactorias. Comprendo el objetivo, procedimiento, riesgos, beneficios, medidas de confidencialidad y mi derecho a retirarme. Acepto participar voluntariamente.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82"/>
        <w:gridCol w:w="6009"/>
      </w:tblGrid>
      <w:tr>
        <w:trPr>
          <w:cantSplit/>
          <w:tblHeader w:val="true"/>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Nombre y firma del participante</w:t>
            </w:r>
          </w:p>
        </w:tc>
        <w:tc>
          <w:tcPr>
            <w:tcW w:type="dxa" w:w="6009"/>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____________________________________________</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Fecha</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 / ____ / 2026</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grabación de audio</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uso de citas textuales disociadas</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Testigo (opcional)</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____________________________________________</w:t>
            </w:r>
          </w:p>
        </w:tc>
      </w:tr>
    </w:tbl>
    <w:p>
      <w:pPr>
        <w:spacing w:after="0"/>
      </w:pP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Documento 3 de 12 — Anexo A | Copia 5 de 7</w:t>
      </w:r>
    </w:p>
    <w:p>
      <w:pPr>
        <w:widowControl/>
        <w:spacing w:before="0" w:after="90" w:line="240" w:lineRule="auto"/>
        <w:jc w:val="left"/>
      </w:pPr>
      <w:r>
        <w:rPr>
          <w:rFonts w:ascii="Times New Roman" w:hAnsi="Times New Roman" w:eastAsia="Times New Roman"/>
          <w:b/>
          <w:i w:val="0"/>
          <w:sz w:val="23"/>
          <w:u w:val="none"/>
        </w:rPr>
        <w:t>Datos generales</w:t>
      </w:r>
    </w:p>
    <w:p>
      <w:pPr>
        <w:widowControl/>
        <w:spacing w:before="0" w:after="90" w:line="240" w:lineRule="auto"/>
        <w:jc w:val="both"/>
      </w:pPr>
      <w:r>
        <w:rPr>
          <w:rFonts w:ascii="Times New Roman" w:hAnsi="Times New Roman" w:eastAsia="Times New Roman"/>
          <w:b/>
          <w:i w:val="0"/>
          <w:sz w:val="23"/>
          <w:u w:val="none"/>
        </w:rPr>
        <w:t xml:space="preserve">Proyecto: </w:t>
      </w:r>
      <w:r>
        <w:rPr>
          <w:rFonts w:ascii="Times New Roman" w:hAnsi="Times New Roman" w:eastAsia="Times New Roman"/>
          <w:b w:val="0"/>
          <w:i w:val="0"/>
          <w:sz w:val="23"/>
          <w:u w:val="none"/>
        </w:rPr>
        <w:t>Sistema Inteligente de Control y Seguimiento de Terapia Física.</w:t>
      </w:r>
    </w:p>
    <w:p>
      <w:pPr>
        <w:widowControl/>
        <w:spacing w:before="0" w:after="90" w:line="240" w:lineRule="auto"/>
        <w:jc w:val="both"/>
      </w:pPr>
      <w:r>
        <w:rPr>
          <w:rFonts w:ascii="Times New Roman" w:hAnsi="Times New Roman" w:eastAsia="Times New Roman"/>
          <w:b/>
          <w:i w:val="0"/>
          <w:sz w:val="23"/>
          <w:u w:val="none"/>
        </w:rPr>
        <w:t xml:space="preserve">Docente responsable: </w:t>
      </w:r>
      <w:r>
        <w:rPr>
          <w:rFonts w:ascii="Times New Roman" w:hAnsi="Times New Roman" w:eastAsia="Times New Roman"/>
          <w:b w:val="0"/>
          <w:i w:val="0"/>
          <w:sz w:val="23"/>
          <w:u w:val="none"/>
        </w:rPr>
        <w:t>Ing. Gleiston Guerrero Ulloa, PhD — Universidad Técnica Estatal de Quevedo, Facultad de Ciencias de la Computación.</w:t>
      </w:r>
    </w:p>
    <w:p>
      <w:pPr>
        <w:widowControl/>
        <w:spacing w:before="0" w:after="90" w:line="240" w:lineRule="auto"/>
        <w:jc w:val="both"/>
      </w:pPr>
      <w:r>
        <w:rPr>
          <w:rFonts w:ascii="Times New Roman" w:hAnsi="Times New Roman" w:eastAsia="Times New Roman"/>
          <w:b/>
          <w:i w:val="0"/>
          <w:sz w:val="23"/>
          <w:u w:val="none"/>
        </w:rPr>
        <w:t xml:space="preserve">Equipo estudiantil: </w:t>
      </w:r>
      <w:r>
        <w:rPr>
          <w:rFonts w:ascii="Times New Roman" w:hAnsi="Times New Roman" w:eastAsia="Times New Roman"/>
          <w:b w:val="0"/>
          <w:i w:val="0"/>
          <w:sz w:val="23"/>
          <w:u w:val="none"/>
        </w:rPr>
        <w:t>Contreras Chávez Kevin Germán (Secretario y responsable de documentación); Morán Pilaguano Frixon Fernando (Analista de requisitos y responsable de elicitación); Zambrano Moya Angelo Paul (Líder y coordinador del equipo); Viteri García Jonathan Enrique (Responsable técnico y modelador del sistema) — Cuarto nivel, paralelo B.</w:t>
      </w:r>
    </w:p>
    <w:p>
      <w:pPr>
        <w:keepNext/>
        <w:widowControl/>
        <w:spacing w:before="140" w:after="80" w:line="240" w:lineRule="auto"/>
        <w:jc w:val="left"/>
      </w:pPr>
      <w:r>
        <w:rPr>
          <w:rFonts w:ascii="Times New Roman" w:hAnsi="Times New Roman" w:eastAsia="Times New Roman"/>
          <w:b/>
          <w:i w:val="0"/>
          <w:sz w:val="25"/>
          <w:u w:val="none"/>
        </w:rPr>
        <w:t>1. Objetivo de la investigación</w:t>
      </w:r>
    </w:p>
    <w:p>
      <w:pPr>
        <w:widowControl/>
        <w:spacing w:before="0" w:after="90" w:line="240" w:lineRule="auto"/>
        <w:jc w:val="both"/>
      </w:pPr>
      <w:r>
        <w:rPr>
          <w:rFonts w:ascii="Times New Roman" w:hAnsi="Times New Roman" w:eastAsia="Times New Roman"/>
          <w:b w:val="0"/>
          <w:i w:val="0"/>
          <w:sz w:val="23"/>
          <w:u w:val="none"/>
        </w:rPr>
        <w:t>El proyecto busca identificar, analizar y validar requisitos de software para un sistema que apoye la planificación, registro y seguimiento de rutinas de terapia física. Los resultados se utilizarán con fines académicos y, de manera agregada y disociada, en posibles publicaciones científicas.</w:t>
      </w:r>
    </w:p>
    <w:p>
      <w:pPr>
        <w:keepNext/>
        <w:widowControl/>
        <w:spacing w:before="140" w:after="80" w:line="240" w:lineRule="auto"/>
        <w:jc w:val="left"/>
      </w:pPr>
      <w:r>
        <w:rPr>
          <w:rFonts w:ascii="Times New Roman" w:hAnsi="Times New Roman" w:eastAsia="Times New Roman"/>
          <w:b/>
          <w:i w:val="0"/>
          <w:sz w:val="25"/>
          <w:u w:val="none"/>
        </w:rPr>
        <w:t>2. Procedimiento</w:t>
      </w:r>
    </w:p>
    <w:p>
      <w:pPr>
        <w:widowControl/>
        <w:spacing w:before="0" w:after="90" w:line="240" w:lineRule="auto"/>
        <w:jc w:val="both"/>
      </w:pPr>
      <w:r>
        <w:rPr>
          <w:rFonts w:ascii="Times New Roman" w:hAnsi="Times New Roman" w:eastAsia="Times New Roman"/>
          <w:b w:val="0"/>
          <w:i w:val="0"/>
          <w:sz w:val="23"/>
          <w:u w:val="none"/>
        </w:rPr>
        <w:t>Se le solicitará participar en una sesión de aproximadamente 30 a 45 minutos. Un integrante del equipo realizará preguntas sobre procesos de trabajo, necesidades, dificultades y criterios para validar funciones o prototipos. No se solicitarán datos de pacientes, diagnósticos, historias clínicas ni información de menores. La sesión se registrará mediante notas y, únicamente con su autorización, mediante audio. En actividades de validación se emplearán datos ficticios.</w:t>
      </w:r>
    </w:p>
    <w:p>
      <w:pPr>
        <w:keepNext/>
        <w:widowControl/>
        <w:spacing w:before="140" w:after="80" w:line="240" w:lineRule="auto"/>
        <w:jc w:val="left"/>
      </w:pPr>
      <w:r>
        <w:rPr>
          <w:rFonts w:ascii="Times New Roman" w:hAnsi="Times New Roman" w:eastAsia="Times New Roman"/>
          <w:b/>
          <w:i w:val="0"/>
          <w:sz w:val="25"/>
          <w:u w:val="none"/>
        </w:rPr>
        <w:t>3. Riesgos</w:t>
      </w:r>
    </w:p>
    <w:p>
      <w:pPr>
        <w:widowControl/>
        <w:spacing w:before="0" w:after="90" w:line="240" w:lineRule="auto"/>
        <w:jc w:val="both"/>
      </w:pPr>
      <w:r>
        <w:rPr>
          <w:rFonts w:ascii="Times New Roman" w:hAnsi="Times New Roman" w:eastAsia="Times New Roman"/>
          <w:b w:val="0"/>
          <w:i w:val="0"/>
          <w:sz w:val="23"/>
          <w:u w:val="none"/>
        </w:rPr>
        <w:t>La participación no implica procedimientos físicos ni atención clínica. Los riesgos potenciales son incomodidad al responder alguna pregunta, divulgación no autorizada de opiniones o identificación indirecta. Se reducen mediante el derecho a no responder, uso de códigos, acceso restringido, cifrado y publicación de información agregada.</w:t>
      </w:r>
    </w:p>
    <w:p>
      <w:pPr>
        <w:keepNext/>
        <w:widowControl/>
        <w:spacing w:before="140" w:after="80" w:line="240" w:lineRule="auto"/>
        <w:jc w:val="left"/>
      </w:pPr>
      <w:r>
        <w:rPr>
          <w:rFonts w:ascii="Times New Roman" w:hAnsi="Times New Roman" w:eastAsia="Times New Roman"/>
          <w:b/>
          <w:i w:val="0"/>
          <w:sz w:val="25"/>
          <w:u w:val="none"/>
        </w:rPr>
        <w:t>4. Beneficios</w:t>
      </w:r>
    </w:p>
    <w:p>
      <w:pPr>
        <w:widowControl/>
        <w:spacing w:before="0" w:after="90" w:line="240" w:lineRule="auto"/>
        <w:jc w:val="both"/>
      </w:pPr>
      <w:r>
        <w:rPr>
          <w:rFonts w:ascii="Times New Roman" w:hAnsi="Times New Roman" w:eastAsia="Times New Roman"/>
          <w:b w:val="0"/>
          <w:i w:val="0"/>
          <w:sz w:val="23"/>
          <w:u w:val="none"/>
        </w:rPr>
        <w:t>No se ofrece beneficio económico ni clínico directo. Su participación puede contribuir a mejorar la comprensión de los procesos de terapia física y a la formación académica de estudiantes de Ingeniería de Software.</w:t>
      </w: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 — CONTINUACIÓN</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Copia 5 de 7</w:t>
      </w:r>
    </w:p>
    <w:p>
      <w:pPr>
        <w:keepNext/>
        <w:widowControl/>
        <w:spacing w:before="140" w:after="80" w:line="240" w:lineRule="auto"/>
        <w:jc w:val="left"/>
      </w:pPr>
      <w:r>
        <w:rPr>
          <w:rFonts w:ascii="Times New Roman" w:hAnsi="Times New Roman" w:eastAsia="Times New Roman"/>
          <w:b/>
          <w:i w:val="0"/>
          <w:sz w:val="25"/>
          <w:u w:val="none"/>
        </w:rPr>
        <w:t>5. Confidencialidad y protección de datos</w:t>
      </w:r>
    </w:p>
    <w:p>
      <w:pPr>
        <w:widowControl/>
        <w:spacing w:before="0" w:after="90" w:line="240" w:lineRule="auto"/>
        <w:jc w:val="both"/>
      </w:pPr>
      <w:r>
        <w:rPr>
          <w:rFonts w:ascii="Times New Roman" w:hAnsi="Times New Roman" w:eastAsia="Times New Roman"/>
          <w:b w:val="0"/>
          <w:i w:val="0"/>
          <w:sz w:val="23"/>
          <w:u w:val="none"/>
        </w:rPr>
        <w:t>Sus datos personales serán tratados conforme a la Ley Orgánica de Protección de Datos Personales del Ecuador. En las matrices de trabajo se utilizará un código y no se publicarán su nombre, cédula, teléfono, firma, cargo específico ni combinaciones de datos que permitan identificarle. Los archivos se almacenarán cifrados y con acceso restringido al equipo y al docente por un máximo de 24 meses; después serán destruidos de forma segura. No se recopilarán ni publicarán historias clínicas, diagnósticos, fotografías o videos de pacientes reales.</w:t>
      </w:r>
    </w:p>
    <w:p>
      <w:pPr>
        <w:keepNext/>
        <w:widowControl/>
        <w:spacing w:before="140" w:after="80" w:line="240" w:lineRule="auto"/>
        <w:jc w:val="left"/>
      </w:pPr>
      <w:r>
        <w:rPr>
          <w:rFonts w:ascii="Times New Roman" w:hAnsi="Times New Roman" w:eastAsia="Times New Roman"/>
          <w:b/>
          <w:i w:val="0"/>
          <w:sz w:val="25"/>
          <w:u w:val="none"/>
        </w:rPr>
        <w:t>6. Voluntariedad y derecho al retiro</w:t>
      </w:r>
    </w:p>
    <w:p>
      <w:pPr>
        <w:widowControl/>
        <w:spacing w:before="0" w:after="90" w:line="240" w:lineRule="auto"/>
        <w:jc w:val="both"/>
      </w:pPr>
      <w:r>
        <w:rPr>
          <w:rFonts w:ascii="Times New Roman" w:hAnsi="Times New Roman" w:eastAsia="Times New Roman"/>
          <w:b w:val="0"/>
          <w:i w:val="0"/>
          <w:sz w:val="23"/>
          <w:u w:val="none"/>
        </w:rPr>
        <w:t>Su participación es completamente voluntaria. Puede negarse a responder cualquier pregunta o retirarse en cualquier momento sin necesidad de justificar su decisión y sin consecuencia laboral, académica, profesional o de otro tipo. También puede solicitar que no se utilice la información que permita vincularle mientras la tabla de correspondencia exista.</w:t>
      </w:r>
    </w:p>
    <w:p>
      <w:pPr>
        <w:keepNext/>
        <w:widowControl/>
        <w:spacing w:before="140" w:after="80" w:line="240" w:lineRule="auto"/>
        <w:jc w:val="left"/>
      </w:pPr>
      <w:r>
        <w:rPr>
          <w:rFonts w:ascii="Times New Roman" w:hAnsi="Times New Roman" w:eastAsia="Times New Roman"/>
          <w:b/>
          <w:i w:val="0"/>
          <w:sz w:val="25"/>
          <w:u w:val="none"/>
        </w:rPr>
        <w:t>7. Contactos</w:t>
      </w:r>
    </w:p>
    <w:p>
      <w:pPr>
        <w:widowControl/>
        <w:spacing w:before="0" w:after="90" w:line="240" w:lineRule="auto"/>
        <w:jc w:val="both"/>
      </w:pPr>
      <w:r>
        <w:rPr>
          <w:rFonts w:ascii="Times New Roman" w:hAnsi="Times New Roman" w:eastAsia="Times New Roman"/>
          <w:b w:val="0"/>
          <w:i w:val="0"/>
          <w:sz w:val="23"/>
          <w:u w:val="none"/>
        </w:rPr>
        <w:t>Para dudas sobre el proyecto puede comunicarse con el docente responsable al correo gguerrero@uteq.edu.ec o con el líder del equipo, Angelo Paul Zambrano Moya, al correo azambranom18@uteq.edu.ec.</w:t>
      </w:r>
    </w:p>
    <w:p>
      <w:pPr>
        <w:keepNext/>
        <w:widowControl/>
        <w:spacing w:before="140" w:after="80" w:line="240" w:lineRule="auto"/>
        <w:jc w:val="left"/>
      </w:pPr>
      <w:r>
        <w:rPr>
          <w:rFonts w:ascii="Times New Roman" w:hAnsi="Times New Roman" w:eastAsia="Times New Roman"/>
          <w:b/>
          <w:i w:val="0"/>
          <w:sz w:val="25"/>
          <w:u w:val="none"/>
        </w:rPr>
        <w:t>Declaración del participante</w:t>
      </w:r>
    </w:p>
    <w:p>
      <w:pPr>
        <w:widowControl/>
        <w:spacing w:before="0" w:after="90" w:line="240" w:lineRule="auto"/>
        <w:jc w:val="both"/>
      </w:pPr>
      <w:r>
        <w:rPr>
          <w:rFonts w:ascii="Times New Roman" w:hAnsi="Times New Roman" w:eastAsia="Times New Roman"/>
          <w:b w:val="0"/>
          <w:i w:val="0"/>
          <w:sz w:val="23"/>
          <w:u w:val="none"/>
        </w:rPr>
        <w:t>He leído o me han leído este formulario, tuve la oportunidad de realizar preguntas y recibí respuestas satisfactorias. Comprendo el objetivo, procedimiento, riesgos, beneficios, medidas de confidencialidad y mi derecho a retirarme. Acepto participar voluntariamente.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82"/>
        <w:gridCol w:w="6009"/>
      </w:tblGrid>
      <w:tr>
        <w:trPr>
          <w:cantSplit/>
          <w:tblHeader w:val="true"/>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Nombre y firma del participante</w:t>
            </w:r>
          </w:p>
        </w:tc>
        <w:tc>
          <w:tcPr>
            <w:tcW w:type="dxa" w:w="6009"/>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____________________________________________</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Fecha</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 / ____ / 2026</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grabación de audio</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uso de citas textuales disociadas</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Testigo (opcional)</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____________________________________________</w:t>
            </w:r>
          </w:p>
        </w:tc>
      </w:tr>
    </w:tbl>
    <w:p>
      <w:pPr>
        <w:spacing w:after="0"/>
      </w:pP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Documento 3 de 12 — Anexo A | Copia 6 de 7</w:t>
      </w:r>
    </w:p>
    <w:p>
      <w:pPr>
        <w:widowControl/>
        <w:spacing w:before="0" w:after="90" w:line="240" w:lineRule="auto"/>
        <w:jc w:val="left"/>
      </w:pPr>
      <w:r>
        <w:rPr>
          <w:rFonts w:ascii="Times New Roman" w:hAnsi="Times New Roman" w:eastAsia="Times New Roman"/>
          <w:b/>
          <w:i w:val="0"/>
          <w:sz w:val="23"/>
          <w:u w:val="none"/>
        </w:rPr>
        <w:t>Datos generales</w:t>
      </w:r>
    </w:p>
    <w:p>
      <w:pPr>
        <w:widowControl/>
        <w:spacing w:before="0" w:after="90" w:line="240" w:lineRule="auto"/>
        <w:jc w:val="both"/>
      </w:pPr>
      <w:r>
        <w:rPr>
          <w:rFonts w:ascii="Times New Roman" w:hAnsi="Times New Roman" w:eastAsia="Times New Roman"/>
          <w:b/>
          <w:i w:val="0"/>
          <w:sz w:val="23"/>
          <w:u w:val="none"/>
        </w:rPr>
        <w:t xml:space="preserve">Proyecto: </w:t>
      </w:r>
      <w:r>
        <w:rPr>
          <w:rFonts w:ascii="Times New Roman" w:hAnsi="Times New Roman" w:eastAsia="Times New Roman"/>
          <w:b w:val="0"/>
          <w:i w:val="0"/>
          <w:sz w:val="23"/>
          <w:u w:val="none"/>
        </w:rPr>
        <w:t>Sistema Inteligente de Control y Seguimiento de Terapia Física.</w:t>
      </w:r>
    </w:p>
    <w:p>
      <w:pPr>
        <w:widowControl/>
        <w:spacing w:before="0" w:after="90" w:line="240" w:lineRule="auto"/>
        <w:jc w:val="both"/>
      </w:pPr>
      <w:r>
        <w:rPr>
          <w:rFonts w:ascii="Times New Roman" w:hAnsi="Times New Roman" w:eastAsia="Times New Roman"/>
          <w:b/>
          <w:i w:val="0"/>
          <w:sz w:val="23"/>
          <w:u w:val="none"/>
        </w:rPr>
        <w:t xml:space="preserve">Docente responsable: </w:t>
      </w:r>
      <w:r>
        <w:rPr>
          <w:rFonts w:ascii="Times New Roman" w:hAnsi="Times New Roman" w:eastAsia="Times New Roman"/>
          <w:b w:val="0"/>
          <w:i w:val="0"/>
          <w:sz w:val="23"/>
          <w:u w:val="none"/>
        </w:rPr>
        <w:t>Ing. Gleiston Guerrero Ulloa, PhD — Universidad Técnica Estatal de Quevedo, Facultad de Ciencias de la Computación.</w:t>
      </w:r>
    </w:p>
    <w:p>
      <w:pPr>
        <w:widowControl/>
        <w:spacing w:before="0" w:after="90" w:line="240" w:lineRule="auto"/>
        <w:jc w:val="both"/>
      </w:pPr>
      <w:r>
        <w:rPr>
          <w:rFonts w:ascii="Times New Roman" w:hAnsi="Times New Roman" w:eastAsia="Times New Roman"/>
          <w:b/>
          <w:i w:val="0"/>
          <w:sz w:val="23"/>
          <w:u w:val="none"/>
        </w:rPr>
        <w:t xml:space="preserve">Equipo estudiantil: </w:t>
      </w:r>
      <w:r>
        <w:rPr>
          <w:rFonts w:ascii="Times New Roman" w:hAnsi="Times New Roman" w:eastAsia="Times New Roman"/>
          <w:b w:val="0"/>
          <w:i w:val="0"/>
          <w:sz w:val="23"/>
          <w:u w:val="none"/>
        </w:rPr>
        <w:t>Contreras Chávez Kevin Germán (Secretario y responsable de documentación); Morán Pilaguano Frixon Fernando (Analista de requisitos y responsable de elicitación); Zambrano Moya Angelo Paul (Líder y coordinador del equipo); Viteri García Jonathan Enrique (Responsable técnico y modelador del sistema) — Cuarto nivel, paralelo B.</w:t>
      </w:r>
    </w:p>
    <w:p>
      <w:pPr>
        <w:keepNext/>
        <w:widowControl/>
        <w:spacing w:before="140" w:after="80" w:line="240" w:lineRule="auto"/>
        <w:jc w:val="left"/>
      </w:pPr>
      <w:r>
        <w:rPr>
          <w:rFonts w:ascii="Times New Roman" w:hAnsi="Times New Roman" w:eastAsia="Times New Roman"/>
          <w:b/>
          <w:i w:val="0"/>
          <w:sz w:val="25"/>
          <w:u w:val="none"/>
        </w:rPr>
        <w:t>1. Objetivo de la investigación</w:t>
      </w:r>
    </w:p>
    <w:p>
      <w:pPr>
        <w:widowControl/>
        <w:spacing w:before="0" w:after="90" w:line="240" w:lineRule="auto"/>
        <w:jc w:val="both"/>
      </w:pPr>
      <w:r>
        <w:rPr>
          <w:rFonts w:ascii="Times New Roman" w:hAnsi="Times New Roman" w:eastAsia="Times New Roman"/>
          <w:b w:val="0"/>
          <w:i w:val="0"/>
          <w:sz w:val="23"/>
          <w:u w:val="none"/>
        </w:rPr>
        <w:t>El proyecto busca identificar, analizar y validar requisitos de software para un sistema que apoye la planificación, registro y seguimiento de rutinas de terapia física. Los resultados se utilizarán con fines académicos y, de manera agregada y disociada, en posibles publicaciones científicas.</w:t>
      </w:r>
    </w:p>
    <w:p>
      <w:pPr>
        <w:keepNext/>
        <w:widowControl/>
        <w:spacing w:before="140" w:after="80" w:line="240" w:lineRule="auto"/>
        <w:jc w:val="left"/>
      </w:pPr>
      <w:r>
        <w:rPr>
          <w:rFonts w:ascii="Times New Roman" w:hAnsi="Times New Roman" w:eastAsia="Times New Roman"/>
          <w:b/>
          <w:i w:val="0"/>
          <w:sz w:val="25"/>
          <w:u w:val="none"/>
        </w:rPr>
        <w:t>2. Procedimiento</w:t>
      </w:r>
    </w:p>
    <w:p>
      <w:pPr>
        <w:widowControl/>
        <w:spacing w:before="0" w:after="90" w:line="240" w:lineRule="auto"/>
        <w:jc w:val="both"/>
      </w:pPr>
      <w:r>
        <w:rPr>
          <w:rFonts w:ascii="Times New Roman" w:hAnsi="Times New Roman" w:eastAsia="Times New Roman"/>
          <w:b w:val="0"/>
          <w:i w:val="0"/>
          <w:sz w:val="23"/>
          <w:u w:val="none"/>
        </w:rPr>
        <w:t>Se le solicitará participar en una sesión de aproximadamente 30 a 45 minutos. Un integrante del equipo realizará preguntas sobre procesos de trabajo, necesidades, dificultades y criterios para validar funciones o prototipos. No se solicitarán datos de pacientes, diagnósticos, historias clínicas ni información de menores. La sesión se registrará mediante notas y, únicamente con su autorización, mediante audio. En actividades de validación se emplearán datos ficticios.</w:t>
      </w:r>
    </w:p>
    <w:p>
      <w:pPr>
        <w:keepNext/>
        <w:widowControl/>
        <w:spacing w:before="140" w:after="80" w:line="240" w:lineRule="auto"/>
        <w:jc w:val="left"/>
      </w:pPr>
      <w:r>
        <w:rPr>
          <w:rFonts w:ascii="Times New Roman" w:hAnsi="Times New Roman" w:eastAsia="Times New Roman"/>
          <w:b/>
          <w:i w:val="0"/>
          <w:sz w:val="25"/>
          <w:u w:val="none"/>
        </w:rPr>
        <w:t>3. Riesgos</w:t>
      </w:r>
    </w:p>
    <w:p>
      <w:pPr>
        <w:widowControl/>
        <w:spacing w:before="0" w:after="90" w:line="240" w:lineRule="auto"/>
        <w:jc w:val="both"/>
      </w:pPr>
      <w:r>
        <w:rPr>
          <w:rFonts w:ascii="Times New Roman" w:hAnsi="Times New Roman" w:eastAsia="Times New Roman"/>
          <w:b w:val="0"/>
          <w:i w:val="0"/>
          <w:sz w:val="23"/>
          <w:u w:val="none"/>
        </w:rPr>
        <w:t>La participación no implica procedimientos físicos ni atención clínica. Los riesgos potenciales son incomodidad al responder alguna pregunta, divulgación no autorizada de opiniones o identificación indirecta. Se reducen mediante el derecho a no responder, uso de códigos, acceso restringido, cifrado y publicación de información agregada.</w:t>
      </w:r>
    </w:p>
    <w:p>
      <w:pPr>
        <w:keepNext/>
        <w:widowControl/>
        <w:spacing w:before="140" w:after="80" w:line="240" w:lineRule="auto"/>
        <w:jc w:val="left"/>
      </w:pPr>
      <w:r>
        <w:rPr>
          <w:rFonts w:ascii="Times New Roman" w:hAnsi="Times New Roman" w:eastAsia="Times New Roman"/>
          <w:b/>
          <w:i w:val="0"/>
          <w:sz w:val="25"/>
          <w:u w:val="none"/>
        </w:rPr>
        <w:t>4. Beneficios</w:t>
      </w:r>
    </w:p>
    <w:p>
      <w:pPr>
        <w:widowControl/>
        <w:spacing w:before="0" w:after="90" w:line="240" w:lineRule="auto"/>
        <w:jc w:val="both"/>
      </w:pPr>
      <w:r>
        <w:rPr>
          <w:rFonts w:ascii="Times New Roman" w:hAnsi="Times New Roman" w:eastAsia="Times New Roman"/>
          <w:b w:val="0"/>
          <w:i w:val="0"/>
          <w:sz w:val="23"/>
          <w:u w:val="none"/>
        </w:rPr>
        <w:t>No se ofrece beneficio económico ni clínico directo. Su participación puede contribuir a mejorar la comprensión de los procesos de terapia física y a la formación académica de estudiantes de Ingeniería de Software.</w:t>
      </w: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 — CONTINUACIÓN</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Copia 6 de 7</w:t>
      </w:r>
    </w:p>
    <w:p>
      <w:pPr>
        <w:keepNext/>
        <w:widowControl/>
        <w:spacing w:before="140" w:after="80" w:line="240" w:lineRule="auto"/>
        <w:jc w:val="left"/>
      </w:pPr>
      <w:r>
        <w:rPr>
          <w:rFonts w:ascii="Times New Roman" w:hAnsi="Times New Roman" w:eastAsia="Times New Roman"/>
          <w:b/>
          <w:i w:val="0"/>
          <w:sz w:val="25"/>
          <w:u w:val="none"/>
        </w:rPr>
        <w:t>5. Confidencialidad y protección de datos</w:t>
      </w:r>
    </w:p>
    <w:p>
      <w:pPr>
        <w:widowControl/>
        <w:spacing w:before="0" w:after="90" w:line="240" w:lineRule="auto"/>
        <w:jc w:val="both"/>
      </w:pPr>
      <w:r>
        <w:rPr>
          <w:rFonts w:ascii="Times New Roman" w:hAnsi="Times New Roman" w:eastAsia="Times New Roman"/>
          <w:b w:val="0"/>
          <w:i w:val="0"/>
          <w:sz w:val="23"/>
          <w:u w:val="none"/>
        </w:rPr>
        <w:t>Sus datos personales serán tratados conforme a la Ley Orgánica de Protección de Datos Personales del Ecuador. En las matrices de trabajo se utilizará un código y no se publicarán su nombre, cédula, teléfono, firma, cargo específico ni combinaciones de datos que permitan identificarle. Los archivos se almacenarán cifrados y con acceso restringido al equipo y al docente por un máximo de 24 meses; después serán destruidos de forma segura. No se recopilarán ni publicarán historias clínicas, diagnósticos, fotografías o videos de pacientes reales.</w:t>
      </w:r>
    </w:p>
    <w:p>
      <w:pPr>
        <w:keepNext/>
        <w:widowControl/>
        <w:spacing w:before="140" w:after="80" w:line="240" w:lineRule="auto"/>
        <w:jc w:val="left"/>
      </w:pPr>
      <w:r>
        <w:rPr>
          <w:rFonts w:ascii="Times New Roman" w:hAnsi="Times New Roman" w:eastAsia="Times New Roman"/>
          <w:b/>
          <w:i w:val="0"/>
          <w:sz w:val="25"/>
          <w:u w:val="none"/>
        </w:rPr>
        <w:t>6. Voluntariedad y derecho al retiro</w:t>
      </w:r>
    </w:p>
    <w:p>
      <w:pPr>
        <w:widowControl/>
        <w:spacing w:before="0" w:after="90" w:line="240" w:lineRule="auto"/>
        <w:jc w:val="both"/>
      </w:pPr>
      <w:r>
        <w:rPr>
          <w:rFonts w:ascii="Times New Roman" w:hAnsi="Times New Roman" w:eastAsia="Times New Roman"/>
          <w:b w:val="0"/>
          <w:i w:val="0"/>
          <w:sz w:val="23"/>
          <w:u w:val="none"/>
        </w:rPr>
        <w:t>Su participación es completamente voluntaria. Puede negarse a responder cualquier pregunta o retirarse en cualquier momento sin necesidad de justificar su decisión y sin consecuencia laboral, académica, profesional o de otro tipo. También puede solicitar que no se utilice la información que permita vincularle mientras la tabla de correspondencia exista.</w:t>
      </w:r>
    </w:p>
    <w:p>
      <w:pPr>
        <w:keepNext/>
        <w:widowControl/>
        <w:spacing w:before="140" w:after="80" w:line="240" w:lineRule="auto"/>
        <w:jc w:val="left"/>
      </w:pPr>
      <w:r>
        <w:rPr>
          <w:rFonts w:ascii="Times New Roman" w:hAnsi="Times New Roman" w:eastAsia="Times New Roman"/>
          <w:b/>
          <w:i w:val="0"/>
          <w:sz w:val="25"/>
          <w:u w:val="none"/>
        </w:rPr>
        <w:t>7. Contactos</w:t>
      </w:r>
    </w:p>
    <w:p>
      <w:pPr>
        <w:widowControl/>
        <w:spacing w:before="0" w:after="90" w:line="240" w:lineRule="auto"/>
        <w:jc w:val="both"/>
      </w:pPr>
      <w:r>
        <w:rPr>
          <w:rFonts w:ascii="Times New Roman" w:hAnsi="Times New Roman" w:eastAsia="Times New Roman"/>
          <w:b w:val="0"/>
          <w:i w:val="0"/>
          <w:sz w:val="23"/>
          <w:u w:val="none"/>
        </w:rPr>
        <w:t>Para dudas sobre el proyecto puede comunicarse con el docente responsable al correo gguerrero@uteq.edu.ec o con el líder del equipo, Angelo Paul Zambrano Moya, al correo azambranom18@uteq.edu.ec.</w:t>
      </w:r>
    </w:p>
    <w:p>
      <w:pPr>
        <w:keepNext/>
        <w:widowControl/>
        <w:spacing w:before="140" w:after="80" w:line="240" w:lineRule="auto"/>
        <w:jc w:val="left"/>
      </w:pPr>
      <w:r>
        <w:rPr>
          <w:rFonts w:ascii="Times New Roman" w:hAnsi="Times New Roman" w:eastAsia="Times New Roman"/>
          <w:b/>
          <w:i w:val="0"/>
          <w:sz w:val="25"/>
          <w:u w:val="none"/>
        </w:rPr>
        <w:t>Declaración del participante</w:t>
      </w:r>
    </w:p>
    <w:p>
      <w:pPr>
        <w:widowControl/>
        <w:spacing w:before="0" w:after="90" w:line="240" w:lineRule="auto"/>
        <w:jc w:val="both"/>
      </w:pPr>
      <w:r>
        <w:rPr>
          <w:rFonts w:ascii="Times New Roman" w:hAnsi="Times New Roman" w:eastAsia="Times New Roman"/>
          <w:b w:val="0"/>
          <w:i w:val="0"/>
          <w:sz w:val="23"/>
          <w:u w:val="none"/>
        </w:rPr>
        <w:t>He leído o me han leído este formulario, tuve la oportunidad de realizar preguntas y recibí respuestas satisfactorias. Comprendo el objetivo, procedimiento, riesgos, beneficios, medidas de confidencialidad y mi derecho a retirarme. Acepto participar voluntariamente.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82"/>
        <w:gridCol w:w="6009"/>
      </w:tblGrid>
      <w:tr>
        <w:trPr>
          <w:cantSplit/>
          <w:tblHeader w:val="true"/>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Nombre y firma del participante</w:t>
            </w:r>
          </w:p>
        </w:tc>
        <w:tc>
          <w:tcPr>
            <w:tcW w:type="dxa" w:w="6009"/>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____________________________________________</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Fecha</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 / ____ / 2026</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grabación de audio</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uso de citas textuales disociadas</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Testigo (opcional)</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____________________________________________</w:t>
            </w:r>
          </w:p>
        </w:tc>
      </w:tr>
    </w:tbl>
    <w:p>
      <w:pPr>
        <w:spacing w:after="0"/>
      </w:pP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Documento 3 de 12 — Anexo A | Copia 7 de 7</w:t>
      </w:r>
    </w:p>
    <w:p>
      <w:pPr>
        <w:widowControl/>
        <w:spacing w:before="0" w:after="90" w:line="240" w:lineRule="auto"/>
        <w:jc w:val="left"/>
      </w:pPr>
      <w:r>
        <w:rPr>
          <w:rFonts w:ascii="Times New Roman" w:hAnsi="Times New Roman" w:eastAsia="Times New Roman"/>
          <w:b/>
          <w:i w:val="0"/>
          <w:sz w:val="23"/>
          <w:u w:val="none"/>
        </w:rPr>
        <w:t>Datos generales</w:t>
      </w:r>
    </w:p>
    <w:p>
      <w:pPr>
        <w:widowControl/>
        <w:spacing w:before="0" w:after="90" w:line="240" w:lineRule="auto"/>
        <w:jc w:val="both"/>
      </w:pPr>
      <w:r>
        <w:rPr>
          <w:rFonts w:ascii="Times New Roman" w:hAnsi="Times New Roman" w:eastAsia="Times New Roman"/>
          <w:b/>
          <w:i w:val="0"/>
          <w:sz w:val="23"/>
          <w:u w:val="none"/>
        </w:rPr>
        <w:t xml:space="preserve">Proyecto: </w:t>
      </w:r>
      <w:r>
        <w:rPr>
          <w:rFonts w:ascii="Times New Roman" w:hAnsi="Times New Roman" w:eastAsia="Times New Roman"/>
          <w:b w:val="0"/>
          <w:i w:val="0"/>
          <w:sz w:val="23"/>
          <w:u w:val="none"/>
        </w:rPr>
        <w:t>Sistema Inteligente de Control y Seguimiento de Terapia Física.</w:t>
      </w:r>
    </w:p>
    <w:p>
      <w:pPr>
        <w:widowControl/>
        <w:spacing w:before="0" w:after="90" w:line="240" w:lineRule="auto"/>
        <w:jc w:val="both"/>
      </w:pPr>
      <w:r>
        <w:rPr>
          <w:rFonts w:ascii="Times New Roman" w:hAnsi="Times New Roman" w:eastAsia="Times New Roman"/>
          <w:b/>
          <w:i w:val="0"/>
          <w:sz w:val="23"/>
          <w:u w:val="none"/>
        </w:rPr>
        <w:t xml:space="preserve">Docente responsable: </w:t>
      </w:r>
      <w:r>
        <w:rPr>
          <w:rFonts w:ascii="Times New Roman" w:hAnsi="Times New Roman" w:eastAsia="Times New Roman"/>
          <w:b w:val="0"/>
          <w:i w:val="0"/>
          <w:sz w:val="23"/>
          <w:u w:val="none"/>
        </w:rPr>
        <w:t>Ing. Gleiston Guerrero Ulloa, PhD — Universidad Técnica Estatal de Quevedo, Facultad de Ciencias de la Computación.</w:t>
      </w:r>
    </w:p>
    <w:p>
      <w:pPr>
        <w:widowControl/>
        <w:spacing w:before="0" w:after="90" w:line="240" w:lineRule="auto"/>
        <w:jc w:val="both"/>
      </w:pPr>
      <w:r>
        <w:rPr>
          <w:rFonts w:ascii="Times New Roman" w:hAnsi="Times New Roman" w:eastAsia="Times New Roman"/>
          <w:b/>
          <w:i w:val="0"/>
          <w:sz w:val="23"/>
          <w:u w:val="none"/>
        </w:rPr>
        <w:t xml:space="preserve">Equipo estudiantil: </w:t>
      </w:r>
      <w:r>
        <w:rPr>
          <w:rFonts w:ascii="Times New Roman" w:hAnsi="Times New Roman" w:eastAsia="Times New Roman"/>
          <w:b w:val="0"/>
          <w:i w:val="0"/>
          <w:sz w:val="23"/>
          <w:u w:val="none"/>
        </w:rPr>
        <w:t>Contreras Chávez Kevin Germán (Secretario y responsable de documentación); Morán Pilaguano Frixon Fernando (Analista de requisitos y responsable de elicitación); Zambrano Moya Angelo Paul (Líder y coordinador del equipo); Viteri García Jonathan Enrique (Responsable técnico y modelador del sistema) — Cuarto nivel, paralelo B.</w:t>
      </w:r>
    </w:p>
    <w:p>
      <w:pPr>
        <w:keepNext/>
        <w:widowControl/>
        <w:spacing w:before="140" w:after="80" w:line="240" w:lineRule="auto"/>
        <w:jc w:val="left"/>
      </w:pPr>
      <w:r>
        <w:rPr>
          <w:rFonts w:ascii="Times New Roman" w:hAnsi="Times New Roman" w:eastAsia="Times New Roman"/>
          <w:b/>
          <w:i w:val="0"/>
          <w:sz w:val="25"/>
          <w:u w:val="none"/>
        </w:rPr>
        <w:t>1. Objetivo de la investigación</w:t>
      </w:r>
    </w:p>
    <w:p>
      <w:pPr>
        <w:widowControl/>
        <w:spacing w:before="0" w:after="90" w:line="240" w:lineRule="auto"/>
        <w:jc w:val="both"/>
      </w:pPr>
      <w:r>
        <w:rPr>
          <w:rFonts w:ascii="Times New Roman" w:hAnsi="Times New Roman" w:eastAsia="Times New Roman"/>
          <w:b w:val="0"/>
          <w:i w:val="0"/>
          <w:sz w:val="23"/>
          <w:u w:val="none"/>
        </w:rPr>
        <w:t>El proyecto busca identificar, analizar y validar requisitos de software para un sistema que apoye la planificación, registro y seguimiento de rutinas de terapia física. Los resultados se utilizarán con fines académicos y, de manera agregada y disociada, en posibles publicaciones científicas.</w:t>
      </w:r>
    </w:p>
    <w:p>
      <w:pPr>
        <w:keepNext/>
        <w:widowControl/>
        <w:spacing w:before="140" w:after="80" w:line="240" w:lineRule="auto"/>
        <w:jc w:val="left"/>
      </w:pPr>
      <w:r>
        <w:rPr>
          <w:rFonts w:ascii="Times New Roman" w:hAnsi="Times New Roman" w:eastAsia="Times New Roman"/>
          <w:b/>
          <w:i w:val="0"/>
          <w:sz w:val="25"/>
          <w:u w:val="none"/>
        </w:rPr>
        <w:t>2. Procedimiento</w:t>
      </w:r>
    </w:p>
    <w:p>
      <w:pPr>
        <w:widowControl/>
        <w:spacing w:before="0" w:after="90" w:line="240" w:lineRule="auto"/>
        <w:jc w:val="both"/>
      </w:pPr>
      <w:r>
        <w:rPr>
          <w:rFonts w:ascii="Times New Roman" w:hAnsi="Times New Roman" w:eastAsia="Times New Roman"/>
          <w:b w:val="0"/>
          <w:i w:val="0"/>
          <w:sz w:val="23"/>
          <w:u w:val="none"/>
        </w:rPr>
        <w:t>Se le solicitará participar en una sesión de aproximadamente 30 a 45 minutos. Un integrante del equipo realizará preguntas sobre procesos de trabajo, necesidades, dificultades y criterios para validar funciones o prototipos. No se solicitarán datos de pacientes, diagnósticos, historias clínicas ni información de menores. La sesión se registrará mediante notas y, únicamente con su autorización, mediante audio. En actividades de validación se emplearán datos ficticios.</w:t>
      </w:r>
    </w:p>
    <w:p>
      <w:pPr>
        <w:keepNext/>
        <w:widowControl/>
        <w:spacing w:before="140" w:after="80" w:line="240" w:lineRule="auto"/>
        <w:jc w:val="left"/>
      </w:pPr>
      <w:r>
        <w:rPr>
          <w:rFonts w:ascii="Times New Roman" w:hAnsi="Times New Roman" w:eastAsia="Times New Roman"/>
          <w:b/>
          <w:i w:val="0"/>
          <w:sz w:val="25"/>
          <w:u w:val="none"/>
        </w:rPr>
        <w:t>3. Riesgos</w:t>
      </w:r>
    </w:p>
    <w:p>
      <w:pPr>
        <w:widowControl/>
        <w:spacing w:before="0" w:after="90" w:line="240" w:lineRule="auto"/>
        <w:jc w:val="both"/>
      </w:pPr>
      <w:r>
        <w:rPr>
          <w:rFonts w:ascii="Times New Roman" w:hAnsi="Times New Roman" w:eastAsia="Times New Roman"/>
          <w:b w:val="0"/>
          <w:i w:val="0"/>
          <w:sz w:val="23"/>
          <w:u w:val="none"/>
        </w:rPr>
        <w:t>La participación no implica procedimientos físicos ni atención clínica. Los riesgos potenciales son incomodidad al responder alguna pregunta, divulgación no autorizada de opiniones o identificación indirecta. Se reducen mediante el derecho a no responder, uso de códigos, acceso restringido, cifrado y publicación de información agregada.</w:t>
      </w:r>
    </w:p>
    <w:p>
      <w:pPr>
        <w:keepNext/>
        <w:widowControl/>
        <w:spacing w:before="140" w:after="80" w:line="240" w:lineRule="auto"/>
        <w:jc w:val="left"/>
      </w:pPr>
      <w:r>
        <w:rPr>
          <w:rFonts w:ascii="Times New Roman" w:hAnsi="Times New Roman" w:eastAsia="Times New Roman"/>
          <w:b/>
          <w:i w:val="0"/>
          <w:sz w:val="25"/>
          <w:u w:val="none"/>
        </w:rPr>
        <w:t>4. Beneficios</w:t>
      </w:r>
    </w:p>
    <w:p>
      <w:pPr>
        <w:widowControl/>
        <w:spacing w:before="0" w:after="90" w:line="240" w:lineRule="auto"/>
        <w:jc w:val="both"/>
      </w:pPr>
      <w:r>
        <w:rPr>
          <w:rFonts w:ascii="Times New Roman" w:hAnsi="Times New Roman" w:eastAsia="Times New Roman"/>
          <w:b w:val="0"/>
          <w:i w:val="0"/>
          <w:sz w:val="23"/>
          <w:u w:val="none"/>
        </w:rPr>
        <w:t>No se ofrece beneficio económico ni clínico directo. Su participación puede contribuir a mejorar la comprensión de los procesos de terapia física y a la formación académica de estudiantes de Ingeniería de Software.</w:t>
      </w:r>
    </w:p>
    <w:p>
      <w:r>
        <w:br w:type="page"/>
      </w:r>
    </w:p>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FORMULARIO DE CONSENTIMIENTO INFORMADO — CONTINUACIÓN</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Copia 7 de 7</w:t>
      </w:r>
    </w:p>
    <w:p>
      <w:pPr>
        <w:keepNext/>
        <w:widowControl/>
        <w:spacing w:before="140" w:after="80" w:line="240" w:lineRule="auto"/>
        <w:jc w:val="left"/>
      </w:pPr>
      <w:r>
        <w:rPr>
          <w:rFonts w:ascii="Times New Roman" w:hAnsi="Times New Roman" w:eastAsia="Times New Roman"/>
          <w:b/>
          <w:i w:val="0"/>
          <w:sz w:val="25"/>
          <w:u w:val="none"/>
        </w:rPr>
        <w:t>5. Confidencialidad y protección de datos</w:t>
      </w:r>
    </w:p>
    <w:p>
      <w:pPr>
        <w:widowControl/>
        <w:spacing w:before="0" w:after="90" w:line="240" w:lineRule="auto"/>
        <w:jc w:val="both"/>
      </w:pPr>
      <w:r>
        <w:rPr>
          <w:rFonts w:ascii="Times New Roman" w:hAnsi="Times New Roman" w:eastAsia="Times New Roman"/>
          <w:b w:val="0"/>
          <w:i w:val="0"/>
          <w:sz w:val="23"/>
          <w:u w:val="none"/>
        </w:rPr>
        <w:t>Sus datos personales serán tratados conforme a la Ley Orgánica de Protección de Datos Personales del Ecuador. En las matrices de trabajo se utilizará un código y no se publicarán su nombre, cédula, teléfono, firma, cargo específico ni combinaciones de datos que permitan identificarle. Los archivos se almacenarán cifrados y con acceso restringido al equipo y al docente por un máximo de 24 meses; después serán destruidos de forma segura. No se recopilarán ni publicarán historias clínicas, diagnósticos, fotografías o videos de pacientes reales.</w:t>
      </w:r>
    </w:p>
    <w:p>
      <w:pPr>
        <w:keepNext/>
        <w:widowControl/>
        <w:spacing w:before="140" w:after="80" w:line="240" w:lineRule="auto"/>
        <w:jc w:val="left"/>
      </w:pPr>
      <w:r>
        <w:rPr>
          <w:rFonts w:ascii="Times New Roman" w:hAnsi="Times New Roman" w:eastAsia="Times New Roman"/>
          <w:b/>
          <w:i w:val="0"/>
          <w:sz w:val="25"/>
          <w:u w:val="none"/>
        </w:rPr>
        <w:t>6. Voluntariedad y derecho al retiro</w:t>
      </w:r>
    </w:p>
    <w:p>
      <w:pPr>
        <w:widowControl/>
        <w:spacing w:before="0" w:after="90" w:line="240" w:lineRule="auto"/>
        <w:jc w:val="both"/>
      </w:pPr>
      <w:r>
        <w:rPr>
          <w:rFonts w:ascii="Times New Roman" w:hAnsi="Times New Roman" w:eastAsia="Times New Roman"/>
          <w:b w:val="0"/>
          <w:i w:val="0"/>
          <w:sz w:val="23"/>
          <w:u w:val="none"/>
        </w:rPr>
        <w:t>Su participación es completamente voluntaria. Puede negarse a responder cualquier pregunta o retirarse en cualquier momento sin necesidad de justificar su decisión y sin consecuencia laboral, académica, profesional o de otro tipo. También puede solicitar que no se utilice la información que permita vincularle mientras la tabla de correspondencia exista.</w:t>
      </w:r>
    </w:p>
    <w:p>
      <w:pPr>
        <w:keepNext/>
        <w:widowControl/>
        <w:spacing w:before="140" w:after="80" w:line="240" w:lineRule="auto"/>
        <w:jc w:val="left"/>
      </w:pPr>
      <w:r>
        <w:rPr>
          <w:rFonts w:ascii="Times New Roman" w:hAnsi="Times New Roman" w:eastAsia="Times New Roman"/>
          <w:b/>
          <w:i w:val="0"/>
          <w:sz w:val="25"/>
          <w:u w:val="none"/>
        </w:rPr>
        <w:t>7. Contactos</w:t>
      </w:r>
    </w:p>
    <w:p>
      <w:pPr>
        <w:widowControl/>
        <w:spacing w:before="0" w:after="90" w:line="240" w:lineRule="auto"/>
        <w:jc w:val="both"/>
      </w:pPr>
      <w:r>
        <w:rPr>
          <w:rFonts w:ascii="Times New Roman" w:hAnsi="Times New Roman" w:eastAsia="Times New Roman"/>
          <w:b w:val="0"/>
          <w:i w:val="0"/>
          <w:sz w:val="23"/>
          <w:u w:val="none"/>
        </w:rPr>
        <w:t>Para dudas sobre el proyecto puede comunicarse con el docente responsable al correo gguerrero@uteq.edu.ec o con el líder del equipo, Angelo Paul Zambrano Moya, al correo azambranom18@uteq.edu.ec.</w:t>
      </w:r>
    </w:p>
    <w:p>
      <w:pPr>
        <w:keepNext/>
        <w:widowControl/>
        <w:spacing w:before="140" w:after="80" w:line="240" w:lineRule="auto"/>
        <w:jc w:val="left"/>
      </w:pPr>
      <w:r>
        <w:rPr>
          <w:rFonts w:ascii="Times New Roman" w:hAnsi="Times New Roman" w:eastAsia="Times New Roman"/>
          <w:b/>
          <w:i w:val="0"/>
          <w:sz w:val="25"/>
          <w:u w:val="none"/>
        </w:rPr>
        <w:t>Declaración del participante</w:t>
      </w:r>
    </w:p>
    <w:p>
      <w:pPr>
        <w:widowControl/>
        <w:spacing w:before="0" w:after="90" w:line="240" w:lineRule="auto"/>
        <w:jc w:val="both"/>
      </w:pPr>
      <w:r>
        <w:rPr>
          <w:rFonts w:ascii="Times New Roman" w:hAnsi="Times New Roman" w:eastAsia="Times New Roman"/>
          <w:b w:val="0"/>
          <w:i w:val="0"/>
          <w:sz w:val="23"/>
          <w:u w:val="none"/>
        </w:rPr>
        <w:t>He leído o me han leído este formulario, tuve la oportunidad de realizar preguntas y recibí respuestas satisfactorias. Comprendo el objetivo, procedimiento, riesgos, beneficios, medidas de confidencialidad y mi derecho a retirarme. Acepto participar voluntariamente.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82"/>
        <w:gridCol w:w="6009"/>
      </w:tblGrid>
      <w:tr>
        <w:trPr>
          <w:cantSplit/>
          <w:tblHeader w:val="true"/>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Nombre y firma del participante</w:t>
            </w:r>
          </w:p>
        </w:tc>
        <w:tc>
          <w:tcPr>
            <w:tcW w:type="dxa" w:w="6009"/>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____________________________________________</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Fecha</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 / ____ / 2026</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grabación de audio</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Autorizo uso de citas textuales disociadas</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Sí ☐        No ☐</w:t>
            </w:r>
          </w:p>
        </w:tc>
      </w:tr>
      <w:tr>
        <w:trPr>
          <w:cantSplit/>
        </w:trPr>
        <w:tc>
          <w:tcPr>
            <w:tcW w:type="dxa" w:w="408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Testigo (opcional)</w:t>
            </w:r>
          </w:p>
        </w:tc>
        <w:tc>
          <w:tcPr>
            <w:tcW w:type="dxa" w:w="600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____________________________________________</w:t>
            </w:r>
          </w:p>
        </w:tc>
      </w:tr>
    </w:tbl>
    <w:p>
      <w:pPr>
        <w:spacing w:after="0"/>
      </w:pPr>
    </w:p>
    <w:sectPr>
      <w:pgSz w:w="11906" w:h="16838"/>
      <w:pgMar w:top="998" w:right="1100" w:bottom="998" w:left="110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3"/>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